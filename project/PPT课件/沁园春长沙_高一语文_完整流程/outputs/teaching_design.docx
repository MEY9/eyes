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宋体" w:hAnsi="宋体" w:eastAsia="宋体"/>
          <w:b/>
          <w:color w:val="000000"/>
          <w:sz w:val="21"/>
        </w:rPr>
        <w:t>《沁园春·长沙》教学设计</w:t>
      </w:r>
    </w:p>
    <w:p>
      <w:pPr>
        <w:spacing w:before="0" w:after="60"/>
        <w:ind w:left="420"/>
      </w:pPr>
      <w:r>
        <w:rPr>
          <w:rFonts w:ascii="宋体" w:hAnsi="宋体" w:eastAsia="宋体"/>
          <w:b w:val="0"/>
          <w:color w:val="000000"/>
          <w:sz w:val="21"/>
        </w:rPr>
        <w:t>（基于现有公开课教学设计的轻量改写稿）</w:t>
      </w:r>
    </w:p>
    <w:p>
      <w:pPr>
        <w:spacing w:before="0" w:after="60"/>
        <w:ind w:left="420"/>
      </w:pPr>
      <w:r>
        <w:rPr>
          <w:rFonts w:ascii="宋体" w:hAnsi="宋体" w:eastAsia="宋体"/>
          <w:b w:val="0"/>
          <w:color w:val="000000"/>
          <w:sz w:val="21"/>
        </w:rPr>
        <w:t>课题：沁园春·长沙</w:t>
      </w:r>
    </w:p>
    <w:p>
      <w:pPr>
        <w:spacing w:before="0" w:after="60"/>
        <w:ind w:left="420"/>
      </w:pPr>
      <w:r>
        <w:rPr>
          <w:rFonts w:ascii="宋体" w:hAnsi="宋体" w:eastAsia="宋体"/>
          <w:b w:val="0"/>
          <w:color w:val="000000"/>
          <w:sz w:val="21"/>
        </w:rPr>
        <w:t>教材：统编版高中语文必修上册 第一单元</w:t>
      </w:r>
    </w:p>
    <w:p>
      <w:pPr>
        <w:spacing w:before="0" w:after="60"/>
        <w:ind w:left="420"/>
      </w:pPr>
      <w:r>
        <w:rPr>
          <w:rFonts w:ascii="宋体" w:hAnsi="宋体" w:eastAsia="宋体"/>
          <w:b w:val="0"/>
          <w:color w:val="000000"/>
          <w:sz w:val="21"/>
        </w:rPr>
        <w:t>单元主题：青春的价值</w:t>
      </w:r>
    </w:p>
    <w:p>
      <w:pPr>
        <w:spacing w:before="0" w:after="60"/>
        <w:ind w:left="420"/>
      </w:pPr>
      <w:r>
        <w:rPr>
          <w:rFonts w:ascii="宋体" w:hAnsi="宋体" w:eastAsia="宋体"/>
          <w:b w:val="0"/>
          <w:color w:val="000000"/>
          <w:sz w:val="21"/>
        </w:rPr>
        <w:t>授课对象：高一学生</w:t>
      </w:r>
    </w:p>
    <w:p>
      <w:pPr>
        <w:spacing w:before="0" w:after="60"/>
        <w:ind w:left="420"/>
      </w:pPr>
      <w:r>
        <w:rPr>
          <w:rFonts w:ascii="宋体" w:hAnsi="宋体" w:eastAsia="宋体"/>
          <w:b w:val="0"/>
          <w:color w:val="000000"/>
          <w:sz w:val="21"/>
        </w:rPr>
        <w:t>课型：情境任务驱动型公开课、沉浸式研学课堂、素养导向思维课堂</w:t>
      </w:r>
    </w:p>
    <w:p>
      <w:pPr>
        <w:spacing w:before="0" w:after="60"/>
        <w:ind w:left="420"/>
      </w:pPr>
      <w:r>
        <w:rPr>
          <w:rFonts w:ascii="宋体" w:hAnsi="宋体" w:eastAsia="宋体"/>
          <w:b w:val="0"/>
          <w:color w:val="000000"/>
          <w:sz w:val="21"/>
        </w:rPr>
        <w:t>课时：1 课时（45 分钟）——来源明示「授课课时：1课时」</w:t>
      </w:r>
    </w:p>
    <w:p>
      <w:pPr>
        <w:spacing w:before="0" w:after="60"/>
        <w:ind w:left="420"/>
      </w:pPr>
      <w:r>
        <w:rPr>
          <w:rFonts w:ascii="宋体" w:hAnsi="宋体" w:eastAsia="宋体"/>
          <w:b w:val="0"/>
          <w:color w:val="000000"/>
          <w:sz w:val="21"/>
        </w:rPr>
        <w:t>来源：夜雨聆风学习网《研学橘子洲 品读少年志——必修上册高一语文〈沁园春·长沙〉公开课教学设计（橘子洲我来当导游·沉浸式研学情境版）》，2026-08-26，https://www.yeyulingfeng.com/a/971474.html</w:t>
      </w:r>
    </w:p>
    <w:p>
      <w:pPr>
        <w:spacing w:before="0" w:after="60"/>
        <w:ind w:left="420"/>
      </w:pPr>
      <w:r>
        <w:rPr>
          <w:rFonts w:ascii="宋体" w:hAnsi="宋体" w:eastAsia="宋体"/>
          <w:b w:val="0"/>
          <w:color w:val="000000"/>
          <w:sz w:val="21"/>
        </w:rPr>
        <w:t>改写阶段：Agent A 阶段 2（轻量改写）+ 阶段 3（AI 赋能检查与补充）</w:t>
      </w:r>
    </w:p>
    <w:p>
      <w:pPr>
        <w:spacing w:before="0" w:after="60"/>
        <w:ind w:left="420"/>
      </w:pPr>
      <w:r>
        <w:rPr>
          <w:rFonts w:ascii="宋体" w:hAnsi="宋体" w:eastAsia="宋体"/>
          <w:b w:val="0"/>
          <w:color w:val="000000"/>
          <w:sz w:val="21"/>
        </w:rPr>
        <w:t>改写原则：保留原设计教学目标、价值取向、主要环节、重点难点和评价意图；先纠错、再补缺、后润色。</w:t>
      </w:r>
    </w:p>
    <w:p>
      <w:pPr>
        <w:spacing w:before="0" w:after="60"/>
        <w:ind w:left="420"/>
      </w:pPr>
      <w:r>
        <w:rPr>
          <w:rFonts w:ascii="宋体" w:hAnsi="宋体" w:eastAsia="宋体"/>
          <w:b w:val="0"/>
          <w:color w:val="000000"/>
          <w:sz w:val="21"/>
        </w:rPr>
        <w:t>标注约定：本文件中所有「【补充】」标记的段落均为原设计未写明、由 Agent A 依规则补齐的内容，不属于原设计事实。</w:t>
      </w:r>
    </w:p>
    <w:p>
      <w:pPr>
        <w:spacing w:before="0" w:after="80"/>
      </w:pPr>
    </w:p>
    <w:p>
      <w:pPr>
        <w:spacing w:before="240" w:after="80"/>
      </w:pPr>
      <w:r>
        <w:rPr>
          <w:rFonts w:ascii="宋体" w:hAnsi="宋体" w:eastAsia="宋体"/>
          <w:b/>
          <w:color w:val="000000"/>
          <w:sz w:val="21"/>
        </w:rPr>
        <w:t>一、单元教材解读</w:t>
      </w:r>
    </w:p>
    <w:p>
      <w:pPr>
        <w:spacing w:before="0" w:after="60"/>
        <w:ind w:left="420"/>
      </w:pPr>
      <w:r>
        <w:rPr>
          <w:rFonts w:ascii="宋体" w:hAnsi="宋体" w:eastAsia="宋体"/>
          <w:b w:val="0"/>
          <w:color w:val="000000"/>
          <w:sz w:val="21"/>
        </w:rPr>
        <w:t>本单元以「青春的价值」为人文核心，选编多篇古今经典，引导学生体悟青春理想、生命姿态与时代担当，完成自我青春价值的认知建构。</w:t>
      </w:r>
    </w:p>
    <w:p>
      <w:pPr>
        <w:spacing w:before="0" w:after="60"/>
        <w:ind w:left="420"/>
      </w:pPr>
      <w:r>
        <w:rPr>
          <w:rFonts w:ascii="宋体" w:hAnsi="宋体" w:eastAsia="宋体"/>
          <w:b w:val="0"/>
          <w:color w:val="000000"/>
          <w:sz w:val="21"/>
        </w:rPr>
        <w:t>《沁园春·长沙》作为单元开篇红色经典词作，兼具语言审美、意象艺术、情志高度、红色文化多重育人价值。词作融写景、叙事、抒情、言志于一体，意境雄浑、格调昂扬，是学生从初中诗词浅层感知走向高中审美鉴赏与思辨探究的关键篇目，也是落实「青春担当、家国情怀」单元主题的核心载体。</w:t>
      </w:r>
    </w:p>
    <w:p>
      <w:pPr>
        <w:spacing w:before="240" w:after="80"/>
      </w:pPr>
      <w:r>
        <w:rPr>
          <w:rFonts w:ascii="宋体" w:hAnsi="宋体" w:eastAsia="宋体"/>
          <w:b/>
          <w:color w:val="000000"/>
          <w:sz w:val="21"/>
        </w:rPr>
        <w:t>二、学情分析</w:t>
      </w:r>
    </w:p>
    <w:p>
      <w:pPr>
        <w:spacing w:before="0" w:after="40"/>
        <w:ind w:left="420"/>
      </w:pPr>
      <w:r>
        <w:rPr>
          <w:rFonts w:ascii="宋体" w:hAnsi="宋体" w:eastAsia="宋体"/>
          <w:b w:val="0"/>
          <w:color w:val="000000"/>
          <w:sz w:val="21"/>
        </w:rPr>
        <w:t>1. 知识基础：高一学生具备基本诗词诵读、意象识别、画面感知能力，熟悉常规诗词赏析步骤，对毛泽东诗词有初步认知。</w:t>
      </w:r>
    </w:p>
    <w:p>
      <w:pPr>
        <w:spacing w:before="0" w:after="40"/>
        <w:ind w:left="420"/>
      </w:pPr>
      <w:r>
        <w:rPr>
          <w:rFonts w:ascii="宋体" w:hAnsi="宋体" w:eastAsia="宋体"/>
          <w:b w:val="0"/>
          <w:color w:val="000000"/>
          <w:sz w:val="21"/>
        </w:rPr>
        <w:t>2. 能力短板：学生固化于古典诗词「悲秋」审美定式，难以理解革命诗词「壮秋」的独特审美内涵；对景物意象与作者人格、时代情志的内在关联挖掘不足，高阶审美与思辨表达较弱。</w:t>
      </w:r>
    </w:p>
    <w:p>
      <w:pPr>
        <w:spacing w:before="0" w:after="40"/>
        <w:ind w:left="420"/>
      </w:pPr>
      <w:r>
        <w:rPr>
          <w:rFonts w:ascii="宋体" w:hAnsi="宋体" w:eastAsia="宋体"/>
          <w:b w:val="0"/>
          <w:color w:val="000000"/>
          <w:sz w:val="21"/>
        </w:rPr>
        <w:t>3. 学习特征：高一学生思维活跃、乐于参与体验式、任务式、角色扮演式课堂，反感碎片化、灌输式讲授，适配实景研学、点位打卡、情境展演、任务输出的深度学习模式。</w:t>
      </w:r>
    </w:p>
    <w:p>
      <w:pPr>
        <w:spacing w:before="240" w:after="80"/>
      </w:pPr>
      <w:r>
        <w:rPr>
          <w:rFonts w:ascii="宋体" w:hAnsi="宋体" w:eastAsia="宋体"/>
          <w:b/>
          <w:color w:val="000000"/>
          <w:sz w:val="21"/>
        </w:rPr>
        <w:t>三、设计理念</w:t>
      </w:r>
    </w:p>
    <w:p>
      <w:pPr>
        <w:spacing w:before="0" w:after="60"/>
        <w:ind w:left="420"/>
      </w:pPr>
      <w:r>
        <w:rPr>
          <w:rFonts w:ascii="宋体" w:hAnsi="宋体" w:eastAsia="宋体"/>
          <w:b w:val="0"/>
          <w:color w:val="000000"/>
          <w:sz w:val="21"/>
        </w:rPr>
        <w:t>本课严格对标新课标情境创设、任务驱动、深度学习、素养落地教学要求，摒弃传统翻译式、分析式、问答式陈旧教法。</w:t>
      </w:r>
    </w:p>
    <w:p>
      <w:pPr>
        <w:spacing w:before="0" w:after="60"/>
        <w:ind w:left="420"/>
      </w:pPr>
      <w:r>
        <w:rPr>
          <w:rFonts w:ascii="宋体" w:hAnsi="宋体" w:eastAsia="宋体"/>
          <w:b w:val="0"/>
          <w:color w:val="000000"/>
          <w:sz w:val="21"/>
        </w:rPr>
        <w:t>以真实橘子洲景区研学导游工作流程为课堂逻辑，将文本研读转化为真实社会实践任务：路线规划、实景打卡、点位精讲、游客答疑、成果宣讲。</w:t>
      </w:r>
    </w:p>
    <w:p>
      <w:pPr>
        <w:spacing w:before="0" w:after="60"/>
        <w:ind w:left="420"/>
      </w:pPr>
      <w:r>
        <w:rPr>
          <w:rFonts w:ascii="宋体" w:hAnsi="宋体" w:eastAsia="宋体"/>
          <w:b w:val="0"/>
          <w:color w:val="000000"/>
          <w:sz w:val="21"/>
        </w:rPr>
        <w:t>让学生在沉浸式角色扮演与层层进阶的任务展演中，自主完成意象梳理、意境赏析、语言品读、情志深挖、文化浸润，构建行走的诗词课堂、沉浸式红色课堂、思辨型素养课堂。</w:t>
      </w:r>
    </w:p>
    <w:p>
      <w:pPr>
        <w:spacing w:before="240" w:after="80"/>
      </w:pPr>
      <w:r>
        <w:rPr>
          <w:rFonts w:ascii="宋体" w:hAnsi="宋体" w:eastAsia="宋体"/>
          <w:b/>
          <w:color w:val="000000"/>
          <w:sz w:val="21"/>
        </w:rPr>
        <w:t>四、核心素养教学目标</w:t>
      </w:r>
    </w:p>
    <w:p>
      <w:pPr>
        <w:spacing w:before="0" w:after="40"/>
        <w:ind w:left="420"/>
      </w:pPr>
      <w:r>
        <w:rPr>
          <w:rFonts w:ascii="宋体" w:hAnsi="宋体" w:eastAsia="宋体"/>
          <w:b w:val="0"/>
          <w:color w:val="000000"/>
          <w:sz w:val="21"/>
        </w:rPr>
        <w:t>1. 有感情朗读诗词，积累并掌握「舸、寥廓、峥嵘、遒劲、遏」等重点字词；能够以规范、优美、贴合实景的导游语系完成诗词解说与文本表达。（语言建构与运用）</w:t>
      </w:r>
    </w:p>
    <w:p>
      <w:pPr>
        <w:spacing w:before="0" w:after="40"/>
        <w:ind w:left="420"/>
      </w:pPr>
      <w:r>
        <w:rPr>
          <w:rFonts w:ascii="宋体" w:hAnsi="宋体" w:eastAsia="宋体"/>
          <w:b w:val="0"/>
          <w:color w:val="000000"/>
          <w:sz w:val="21"/>
        </w:rPr>
        <w:t>2. 依托橘子洲研学打卡路线，梳理「观景—绘景—问天—忆昔—言志」行文脉络；通过古今秋景诗词对比思辨，突破传统悲秋思维定式，建立壮秋审美认知，提升文本结构化梳理、对比思辨、逻辑表达的高阶思维能力。（思维发展与提升）</w:t>
      </w:r>
    </w:p>
    <w:p>
      <w:pPr>
        <w:spacing w:before="0" w:after="40"/>
        <w:ind w:left="420"/>
      </w:pPr>
      <w:r>
        <w:rPr>
          <w:rFonts w:ascii="宋体" w:hAnsi="宋体" w:eastAsia="宋体"/>
          <w:b w:val="0"/>
          <w:color w:val="000000"/>
          <w:sz w:val="21"/>
        </w:rPr>
        <w:t>3. 品读词作远近高低、俯仰动静、色彩相生、虚实相融的写景艺术；赏析湘江秋景蓬勃壮阔、昂扬雄浑的独特意境；体会豪放词作阔大、刚健、高远的语言审美与格局之美。（审美鉴赏与创造）</w:t>
      </w:r>
    </w:p>
    <w:p>
      <w:pPr>
        <w:spacing w:before="0" w:after="40"/>
        <w:ind w:left="420"/>
      </w:pPr>
      <w:r>
        <w:rPr>
          <w:rFonts w:ascii="宋体" w:hAnsi="宋体" w:eastAsia="宋体"/>
          <w:b w:val="0"/>
          <w:color w:val="000000"/>
          <w:sz w:val="21"/>
        </w:rPr>
        <w:t>4. 体悟词人博大胸襟、进取姿态与胸怀天下的时代担当；理解红色诗词独特的精神气质；联结当代青年生活，完成古今青春对话，传承青春报国、矢志担当的红色文脉。（文化传承与理解）</w:t>
      </w:r>
    </w:p>
    <w:p>
      <w:pPr>
        <w:spacing w:before="0" w:after="60"/>
        <w:ind w:left="420"/>
      </w:pPr>
      <w:r>
        <w:rPr>
          <w:rFonts w:ascii="宋体" w:hAnsi="宋体" w:eastAsia="宋体"/>
          <w:b w:val="0"/>
          <w:color w:val="000000"/>
          <w:sz w:val="21"/>
        </w:rPr>
        <w:t>【补充】目标维度标注说明：原设计以 1—4 编号列出四条目标，未标注核心素养维度名称。上表括号内的维度名称为 Agent A 依据目标内容对应的归类，用于与教材单元要求对齐，不改变目标本身。</w:t>
      </w:r>
    </w:p>
    <w:p>
      <w:pPr>
        <w:spacing w:before="240" w:after="80"/>
      </w:pPr>
      <w:r>
        <w:rPr>
          <w:rFonts w:ascii="宋体" w:hAnsi="宋体" w:eastAsia="宋体"/>
          <w:b/>
          <w:color w:val="000000"/>
          <w:sz w:val="21"/>
        </w:rPr>
        <w:t>五、教学重难点</w:t>
      </w:r>
    </w:p>
    <w:p>
      <w:pPr>
        <w:spacing w:before="0" w:after="60"/>
        <w:ind w:left="420"/>
      </w:pPr>
      <w:r>
        <w:rPr>
          <w:rFonts w:ascii="宋体" w:hAnsi="宋体" w:eastAsia="宋体"/>
          <w:b w:val="0"/>
          <w:color w:val="000000"/>
          <w:sz w:val="21"/>
        </w:rPr>
        <w:t>教学重点：依托导游解说任务，赏析湘江秋景壮阔蓬勃的意境特点；梳理词作景、事、情、志四层结构；掌握借景抒情、情景交融、景志同构的艺术手法。</w:t>
      </w:r>
    </w:p>
    <w:p>
      <w:pPr>
        <w:spacing w:before="0" w:after="60"/>
        <w:ind w:left="420"/>
      </w:pPr>
      <w:r>
        <w:rPr>
          <w:rFonts w:ascii="宋体" w:hAnsi="宋体" w:eastAsia="宋体"/>
          <w:b w:val="0"/>
          <w:color w:val="000000"/>
          <w:sz w:val="21"/>
        </w:rPr>
        <w:t>教学难点：深度阐释「问苍茫大地，谁主沉浮」的时代内涵与精神内核；读懂壮秋意象背后的革命胸襟、青年锐气与济世担当；理解词作弃悲扬壮、以景衬志的独特审美价值。</w:t>
      </w:r>
    </w:p>
    <w:p>
      <w:pPr>
        <w:spacing w:before="240" w:after="80"/>
      </w:pPr>
      <w:r>
        <w:rPr>
          <w:rFonts w:ascii="宋体" w:hAnsi="宋体" w:eastAsia="宋体"/>
          <w:b/>
          <w:color w:val="000000"/>
          <w:sz w:val="21"/>
        </w:rPr>
        <w:t>六、教学准备</w:t>
      </w:r>
    </w:p>
    <w:p>
      <w:pPr>
        <w:spacing w:before="0" w:after="40"/>
        <w:ind w:left="420"/>
      </w:pPr>
      <w:r>
        <w:rPr>
          <w:rFonts w:ascii="宋体" w:hAnsi="宋体" w:eastAsia="宋体"/>
          <w:b w:val="0"/>
          <w:color w:val="000000"/>
          <w:sz w:val="21"/>
        </w:rPr>
        <w:t>1. 多媒体资源：橘子洲航拍视频、湘江岳麓秋景全景图、橘子洲诗词碑亭实景图、青年毛泽东雕像实景图、诗词配乐诵读音频。</w:t>
      </w:r>
    </w:p>
    <w:p>
      <w:pPr>
        <w:spacing w:before="0" w:after="40"/>
        <w:ind w:left="420"/>
      </w:pPr>
      <w:r>
        <w:rPr>
          <w:rFonts w:ascii="宋体" w:hAnsi="宋体" w:eastAsia="宋体"/>
          <w:b w:val="0"/>
          <w:color w:val="000000"/>
          <w:sz w:val="21"/>
        </w:rPr>
        <w:t>2. 学习任务载体：《橘子洲诗词研学导游手册》，包含：研学路线图、四大打卡点位解说提纲、游客答疑清单、收官宣讲模板。</w:t>
      </w:r>
    </w:p>
    <w:p>
      <w:pPr>
        <w:spacing w:before="0" w:after="40"/>
        <w:ind w:left="420"/>
      </w:pPr>
      <w:r>
        <w:rPr>
          <w:rFonts w:ascii="宋体" w:hAnsi="宋体" w:eastAsia="宋体"/>
          <w:b w:val="0"/>
          <w:color w:val="000000"/>
          <w:sz w:val="21"/>
        </w:rPr>
        <w:t>3. 课堂情境设置：设立「橘子洲研学导游岗」，小组分工：路线规划员、点位讲解员、答疑员、宣讲员；课堂评优：金牌诗词导游、优秀研学小组。</w:t>
      </w:r>
    </w:p>
    <w:p>
      <w:pPr>
        <w:spacing w:before="0" w:after="60"/>
        <w:ind w:left="420"/>
      </w:pPr>
      <w:r>
        <w:rPr>
          <w:rFonts w:ascii="宋体" w:hAnsi="宋体" w:eastAsia="宋体"/>
          <w:b w:val="0"/>
          <w:color w:val="000000"/>
          <w:sz w:val="21"/>
        </w:rPr>
        <w:t>【补充】素材来源说明：原设计所列多媒体资源为教学设想，来源页面未提供实体文件。课件制作时须由 AI 生成或另寻合规素材，</w:t>
      </w:r>
      <w:r>
        <w:rPr>
          <w:rFonts w:ascii="宋体" w:hAnsi="宋体" w:eastAsia="宋体"/>
          <w:b/>
          <w:color w:val="000000"/>
          <w:sz w:val="21"/>
        </w:rPr>
        <w:t>不得</w:t>
      </w:r>
      <w:r>
        <w:rPr>
          <w:rFonts w:ascii="宋体" w:hAnsi="宋体" w:eastAsia="宋体"/>
          <w:b w:val="0"/>
          <w:color w:val="000000"/>
          <w:sz w:val="21"/>
        </w:rPr>
        <w:t>将 AI 生成内容标注为实景照片或历史影像。详见 rights_manifest.md。</w:t>
      </w:r>
    </w:p>
    <w:p>
      <w:pPr>
        <w:spacing w:before="240" w:after="80"/>
      </w:pPr>
      <w:r>
        <w:rPr>
          <w:rFonts w:ascii="宋体" w:hAnsi="宋体" w:eastAsia="宋体"/>
          <w:b/>
          <w:color w:val="000000"/>
          <w:sz w:val="21"/>
        </w:rPr>
        <w:t>七、教法学法</w:t>
      </w:r>
    </w:p>
    <w:p>
      <w:pPr>
        <w:spacing w:before="0" w:after="60"/>
        <w:ind w:left="420"/>
      </w:pPr>
      <w:r>
        <w:rPr>
          <w:rFonts w:ascii="宋体" w:hAnsi="宋体" w:eastAsia="宋体"/>
          <w:b w:val="0"/>
          <w:color w:val="000000"/>
          <w:sz w:val="21"/>
        </w:rPr>
        <w:t>教法：情境任务驱动法、实景点位研学法、诵读涵咏法、问题链导学法、分层展演评价法、精讲点拨法。</w:t>
      </w:r>
    </w:p>
    <w:p>
      <w:pPr>
        <w:spacing w:before="0" w:after="60"/>
        <w:ind w:left="420"/>
      </w:pPr>
      <w:r>
        <w:rPr>
          <w:rFonts w:ascii="宋体" w:hAnsi="宋体" w:eastAsia="宋体"/>
          <w:b w:val="0"/>
          <w:color w:val="000000"/>
          <w:sz w:val="21"/>
        </w:rPr>
        <w:t>学法：沉浸式体验、批注细读、小组合作、探究思辨、情境展演、迁移建构。</w:t>
      </w:r>
    </w:p>
    <w:p>
      <w:pPr>
        <w:spacing w:before="0" w:after="60"/>
        <w:ind w:left="420"/>
      </w:pPr>
      <w:r>
        <w:rPr>
          <w:rFonts w:ascii="宋体" w:hAnsi="宋体" w:eastAsia="宋体"/>
          <w:b w:val="0"/>
          <w:color w:val="000000"/>
          <w:sz w:val="21"/>
        </w:rPr>
        <w:t>【补充】课时时间分配建议（原设计未写明分钟分配，此处按 1 课时 45 分钟给出建议，需教师确认）：</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宋体" w:hAnsi="宋体" w:eastAsia="宋体"/>
                <w:b/>
                <w:color w:val="000000"/>
                <w:sz w:val="21"/>
              </w:rPr>
              <w:t>环节</w:t>
            </w:r>
          </w:p>
        </w:tc>
        <w:tc>
          <w:tcPr>
            <w:tcW w:type="dxa" w:w="4320"/>
          </w:tcPr>
          <w:p>
            <w:r/>
            <w:r>
              <w:rPr>
                <w:rFonts w:ascii="宋体" w:hAnsi="宋体" w:eastAsia="宋体"/>
                <w:b/>
                <w:color w:val="000000"/>
                <w:sz w:val="21"/>
              </w:rPr>
              <w:t>建议时长</w:t>
            </w:r>
          </w:p>
        </w:tc>
      </w:tr>
      <w:tr>
        <w:tc>
          <w:tcPr>
            <w:tcW w:type="dxa" w:w="4320"/>
          </w:tcPr>
          <w:p>
            <w:r/>
            <w:r>
              <w:rPr>
                <w:rFonts w:ascii="宋体" w:hAnsi="宋体" w:eastAsia="宋体"/>
                <w:b w:val="0"/>
                <w:color w:val="000000"/>
                <w:sz w:val="21"/>
              </w:rPr>
              <w:t>（一）情境入课：上岗集训，解锁研学任务</w:t>
            </w:r>
          </w:p>
        </w:tc>
        <w:tc>
          <w:tcPr>
            <w:tcW w:type="dxa" w:w="4320"/>
          </w:tcPr>
          <w:p>
            <w:r/>
            <w:r>
              <w:rPr>
                <w:rFonts w:ascii="宋体" w:hAnsi="宋体" w:eastAsia="宋体"/>
                <w:b w:val="0"/>
                <w:color w:val="000000"/>
                <w:sz w:val="21"/>
              </w:rPr>
              <w:t>5 分钟</w:t>
            </w:r>
          </w:p>
        </w:tc>
      </w:tr>
      <w:tr>
        <w:tc>
          <w:tcPr>
            <w:tcW w:type="dxa" w:w="4320"/>
          </w:tcPr>
          <w:p>
            <w:r/>
            <w:r>
              <w:rPr>
                <w:rFonts w:ascii="宋体" w:hAnsi="宋体" w:eastAsia="宋体"/>
                <w:b w:val="0"/>
                <w:color w:val="000000"/>
                <w:sz w:val="21"/>
              </w:rPr>
              <w:t>（二）初读集训：诵读涵咏，规划研学路线</w:t>
            </w:r>
          </w:p>
        </w:tc>
        <w:tc>
          <w:tcPr>
            <w:tcW w:type="dxa" w:w="4320"/>
          </w:tcPr>
          <w:p>
            <w:r/>
            <w:r>
              <w:rPr>
                <w:rFonts w:ascii="宋体" w:hAnsi="宋体" w:eastAsia="宋体"/>
                <w:b w:val="0"/>
                <w:color w:val="000000"/>
                <w:sz w:val="21"/>
              </w:rPr>
              <w:t>8 分钟</w:t>
            </w:r>
          </w:p>
        </w:tc>
      </w:tr>
      <w:tr>
        <w:tc>
          <w:tcPr>
            <w:tcW w:type="dxa" w:w="4320"/>
          </w:tcPr>
          <w:p>
            <w:r/>
            <w:r>
              <w:rPr>
                <w:rFonts w:ascii="宋体" w:hAnsi="宋体" w:eastAsia="宋体"/>
                <w:b w:val="0"/>
                <w:color w:val="000000"/>
                <w:sz w:val="21"/>
              </w:rPr>
              <w:t>（三）核心探究：点位精讲，金牌导游实景展演</w:t>
            </w:r>
          </w:p>
        </w:tc>
        <w:tc>
          <w:tcPr>
            <w:tcW w:type="dxa" w:w="4320"/>
          </w:tcPr>
          <w:p>
            <w:r/>
            <w:r>
              <w:rPr>
                <w:rFonts w:ascii="宋体" w:hAnsi="宋体" w:eastAsia="宋体"/>
                <w:b w:val="0"/>
                <w:color w:val="000000"/>
                <w:sz w:val="21"/>
              </w:rPr>
              <w:t>20 分钟</w:t>
            </w:r>
          </w:p>
        </w:tc>
      </w:tr>
      <w:tr>
        <w:tc>
          <w:tcPr>
            <w:tcW w:type="dxa" w:w="4320"/>
          </w:tcPr>
          <w:p>
            <w:r/>
            <w:r>
              <w:rPr>
                <w:rFonts w:ascii="宋体" w:hAnsi="宋体" w:eastAsia="宋体"/>
                <w:b w:val="0"/>
                <w:color w:val="000000"/>
                <w:sz w:val="21"/>
              </w:rPr>
              <w:t>（四）拓展思辨：导游答疑专场，突破教学难点</w:t>
            </w:r>
          </w:p>
        </w:tc>
        <w:tc>
          <w:tcPr>
            <w:tcW w:type="dxa" w:w="4320"/>
          </w:tcPr>
          <w:p>
            <w:r/>
            <w:r>
              <w:rPr>
                <w:rFonts w:ascii="宋体" w:hAnsi="宋体" w:eastAsia="宋体"/>
                <w:b w:val="0"/>
                <w:color w:val="000000"/>
                <w:sz w:val="21"/>
              </w:rPr>
              <w:t>8 分钟</w:t>
            </w:r>
          </w:p>
        </w:tc>
      </w:tr>
      <w:tr>
        <w:tc>
          <w:tcPr>
            <w:tcW w:type="dxa" w:w="4320"/>
          </w:tcPr>
          <w:p>
            <w:r/>
            <w:r>
              <w:rPr>
                <w:rFonts w:ascii="宋体" w:hAnsi="宋体" w:eastAsia="宋体"/>
                <w:b w:val="0"/>
                <w:color w:val="000000"/>
                <w:sz w:val="21"/>
              </w:rPr>
              <w:t>（五）结课升华：全域研学收官宣讲</w:t>
            </w:r>
          </w:p>
        </w:tc>
        <w:tc>
          <w:tcPr>
            <w:tcW w:type="dxa" w:w="4320"/>
          </w:tcPr>
          <w:p>
            <w:r/>
            <w:r>
              <w:rPr>
                <w:rFonts w:ascii="宋体" w:hAnsi="宋体" w:eastAsia="宋体"/>
                <w:b w:val="0"/>
                <w:color w:val="000000"/>
                <w:sz w:val="21"/>
              </w:rPr>
              <w:t>4 分钟</w:t>
            </w:r>
          </w:p>
        </w:tc>
      </w:tr>
    </w:tbl>
    <w:p>
      <w:pPr>
        <w:spacing w:before="0" w:after="80"/>
      </w:pPr>
    </w:p>
    <w:p>
      <w:pPr>
        <w:spacing w:before="0" w:after="80"/>
      </w:pPr>
    </w:p>
    <w:p>
      <w:pPr>
        <w:spacing w:before="240" w:after="80"/>
      </w:pPr>
      <w:r>
        <w:rPr>
          <w:rFonts w:ascii="宋体" w:hAnsi="宋体" w:eastAsia="宋体"/>
          <w:b/>
          <w:color w:val="000000"/>
          <w:sz w:val="21"/>
        </w:rPr>
        <w:t>八、完整教学过程</w:t>
      </w:r>
    </w:p>
    <w:p>
      <w:pPr>
        <w:spacing w:before="160" w:after="80"/>
        <w:ind w:left="420"/>
      </w:pPr>
      <w:r>
        <w:rPr>
          <w:rFonts w:ascii="宋体" w:hAnsi="宋体" w:eastAsia="宋体"/>
          <w:b/>
          <w:color w:val="000000"/>
          <w:sz w:val="21"/>
        </w:rPr>
        <w:t>（一）情境入课：上岗集训，解锁研学任务</w:t>
      </w:r>
    </w:p>
    <w:p>
      <w:pPr>
        <w:spacing w:before="0" w:after="120"/>
        <w:ind w:left="420"/>
      </w:pPr>
      <w:r>
        <w:rPr>
          <w:rFonts w:ascii="宋体" w:hAnsi="宋体" w:eastAsia="宋体"/>
          <w:b w:val="0"/>
          <w:color w:val="000000"/>
          <w:sz w:val="21"/>
        </w:rPr>
        <w:t>1. 沉浸式情境导入</w:t>
      </w:r>
    </w:p>
    <w:p>
      <w:pPr>
        <w:spacing w:before="0" w:after="60"/>
        <w:ind w:left="420"/>
      </w:pPr>
      <w:r>
        <w:rPr>
          <w:rFonts w:ascii="宋体" w:hAnsi="宋体" w:eastAsia="宋体"/>
          <w:b w:val="0"/>
          <w:color w:val="000000"/>
          <w:sz w:val="21"/>
        </w:rPr>
        <w:t>师：古典诗词的秋天，多是萧瑟寂寥、身世感伤。悲秋，是千年文人不变的诗意底色。但在长沙橘子洲，有一场不一样的秋色——壮阔无垠、蓬勃向上、气贯山河。百年前，青年毛泽东伫立洲头，以天地为画、以山河为诗，写下《沁园春·长沙》，改写了中国诗词的秋日审美。</w:t>
      </w:r>
    </w:p>
    <w:p>
      <w:pPr>
        <w:spacing w:before="0" w:after="60"/>
        <w:ind w:left="420"/>
      </w:pPr>
      <w:r>
        <w:rPr>
          <w:rFonts w:ascii="宋体" w:hAnsi="宋体" w:eastAsia="宋体"/>
          <w:b w:val="0"/>
          <w:color w:val="000000"/>
          <w:sz w:val="21"/>
        </w:rPr>
        <w:t>今天，我们走出书本、走进实景，全员上岗，化身橘子洲金牌研学导游，以专业研学视角，打卡诗词圣地、解读传世名篇、宣讲红色青春，完成一场沉浸式诗词研学之旅。</w:t>
      </w:r>
    </w:p>
    <w:p>
      <w:pPr>
        <w:spacing w:before="0" w:after="120"/>
        <w:ind w:left="420"/>
      </w:pPr>
      <w:r>
        <w:rPr>
          <w:rFonts w:ascii="宋体" w:hAnsi="宋体" w:eastAsia="宋体"/>
          <w:b w:val="0"/>
          <w:color w:val="000000"/>
          <w:sz w:val="21"/>
        </w:rPr>
        <w:t>2. 岗前素养集训：知人论世 + 文体认知</w:t>
      </w:r>
    </w:p>
    <w:p>
      <w:pPr>
        <w:spacing w:before="0" w:after="60"/>
        <w:ind w:left="420"/>
      </w:pPr>
      <w:r>
        <w:rPr>
          <w:rFonts w:ascii="宋体" w:hAnsi="宋体" w:eastAsia="宋体"/>
          <w:b w:val="0"/>
          <w:color w:val="000000"/>
          <w:sz w:val="21"/>
        </w:rPr>
        <w:t>（1）创作背景（导游必备科普）</w:t>
      </w:r>
    </w:p>
    <w:p>
      <w:pPr>
        <w:spacing w:before="0" w:after="60"/>
        <w:ind w:left="420"/>
      </w:pPr>
      <w:r>
        <w:rPr>
          <w:rFonts w:ascii="宋体" w:hAnsi="宋体" w:eastAsia="宋体"/>
          <w:b w:val="0"/>
          <w:color w:val="000000"/>
          <w:sz w:val="21"/>
        </w:rPr>
        <w:t>1925 年晚秋，青年毛泽东途经长沙、重游橘子洲。时值时局动荡、前路艰难，青年志士心怀救国理想、求索济世之路。词人面对岳麓层林尽染、湘江碧水奔流的壮阔秋景，追忆青年求学求索的峥嵘岁月，挥笔写下这首气象恢弘的青春壮歌。</w:t>
      </w:r>
    </w:p>
    <w:p>
      <w:pPr>
        <w:spacing w:before="0" w:after="60"/>
        <w:ind w:left="420"/>
      </w:pPr>
      <w:r>
        <w:rPr>
          <w:rFonts w:ascii="宋体" w:hAnsi="宋体" w:eastAsia="宋体"/>
          <w:b w:val="0"/>
          <w:color w:val="000000"/>
          <w:sz w:val="21"/>
        </w:rPr>
        <w:t>（2）文体知识（导游专业储备）</w:t>
      </w:r>
    </w:p>
    <w:p>
      <w:pPr>
        <w:spacing w:before="0" w:after="60"/>
        <w:ind w:left="420"/>
      </w:pPr>
      <w:r>
        <w:rPr>
          <w:rFonts w:ascii="宋体" w:hAnsi="宋体" w:eastAsia="宋体"/>
          <w:b w:val="0"/>
          <w:color w:val="000000"/>
          <w:sz w:val="21"/>
        </w:rPr>
        <w:t>「沁园春」为词牌名，决定格律、节奏与雄浑豪放的词风；「长沙」为题目，限定写作地点与核心内容。全词双阕结构，上阕铺陈实景秋景，下阕追忆往事、抒发壮志，章法严谨、情景交融、志存高远。</w:t>
      </w:r>
    </w:p>
    <w:p>
      <w:pPr>
        <w:spacing w:before="0" w:after="120"/>
        <w:ind w:left="420"/>
      </w:pPr>
      <w:r>
        <w:rPr>
          <w:rFonts w:ascii="宋体" w:hAnsi="宋体" w:eastAsia="宋体"/>
          <w:b w:val="0"/>
          <w:color w:val="000000"/>
          <w:sz w:val="21"/>
        </w:rPr>
        <w:t>3. 发布课堂四大进阶导游任务</w:t>
      </w:r>
    </w:p>
    <w:p>
      <w:pPr>
        <w:spacing w:before="0" w:after="60"/>
        <w:ind w:left="420"/>
      </w:pPr>
      <w:r>
        <w:rPr>
          <w:rFonts w:ascii="宋体" w:hAnsi="宋体" w:eastAsia="宋体"/>
          <w:b w:val="0"/>
          <w:color w:val="000000"/>
          <w:sz w:val="21"/>
        </w:rPr>
        <w:t>任务一：全景打卡——通读文本，规划橘子洲诗词研学游览路线</w:t>
      </w:r>
    </w:p>
    <w:p>
      <w:pPr>
        <w:spacing w:before="0" w:after="60"/>
        <w:ind w:left="420"/>
      </w:pPr>
      <w:r>
        <w:rPr>
          <w:rFonts w:ascii="宋体" w:hAnsi="宋体" w:eastAsia="宋体"/>
          <w:b w:val="0"/>
          <w:color w:val="000000"/>
          <w:sz w:val="21"/>
        </w:rPr>
        <w:t>任务二：点位精讲——聚焦核心实景点位，分层解说湘江壮秋意境</w:t>
      </w:r>
    </w:p>
    <w:p>
      <w:pPr>
        <w:spacing w:before="0" w:after="60"/>
        <w:ind w:left="420"/>
      </w:pPr>
      <w:r>
        <w:rPr>
          <w:rFonts w:ascii="宋体" w:hAnsi="宋体" w:eastAsia="宋体"/>
          <w:b w:val="0"/>
          <w:color w:val="000000"/>
          <w:sz w:val="21"/>
        </w:rPr>
        <w:t>任务三：深度答疑——模拟游客研学提问，思辨突破重难点</w:t>
      </w:r>
    </w:p>
    <w:p>
      <w:pPr>
        <w:spacing w:before="0" w:after="60"/>
        <w:ind w:left="420"/>
      </w:pPr>
      <w:r>
        <w:rPr>
          <w:rFonts w:ascii="宋体" w:hAnsi="宋体" w:eastAsia="宋体"/>
          <w:b w:val="0"/>
          <w:color w:val="000000"/>
          <w:sz w:val="21"/>
        </w:rPr>
        <w:t>任务四：收官宣讲——整合全篇文脉，完成青春主题研学总结宣讲</w:t>
      </w:r>
    </w:p>
    <w:p>
      <w:pPr>
        <w:spacing w:before="0" w:after="60"/>
        <w:ind w:left="420"/>
      </w:pPr>
      <w:r>
        <w:rPr>
          <w:rFonts w:ascii="宋体" w:hAnsi="宋体" w:eastAsia="宋体"/>
          <w:b w:val="0"/>
          <w:color w:val="000000"/>
          <w:sz w:val="21"/>
        </w:rPr>
        <w:t>【补充】教师动作：板书课题与作者；出示橘子洲实景图一幅，建立空间印象。【补充】学生动作：记录四大任务，明确本课角色分工。</w:t>
      </w:r>
    </w:p>
    <w:p>
      <w:pPr>
        <w:spacing w:before="160" w:after="80"/>
        <w:ind w:left="420"/>
      </w:pPr>
      <w:r>
        <w:rPr>
          <w:rFonts w:ascii="宋体" w:hAnsi="宋体" w:eastAsia="宋体"/>
          <w:b/>
          <w:color w:val="000000"/>
          <w:sz w:val="21"/>
        </w:rPr>
        <w:t>（二）初读集训：诵读涵咏，规划研学路线</w:t>
      </w:r>
    </w:p>
    <w:p>
      <w:pPr>
        <w:spacing w:before="0" w:after="120"/>
        <w:ind w:left="420"/>
      </w:pPr>
      <w:r>
        <w:rPr>
          <w:rFonts w:ascii="宋体" w:hAnsi="宋体" w:eastAsia="宋体"/>
          <w:b w:val="0"/>
          <w:color w:val="000000"/>
          <w:sz w:val="21"/>
        </w:rPr>
        <w:t>1. 范读定调</w:t>
      </w:r>
    </w:p>
    <w:p>
      <w:pPr>
        <w:spacing w:before="0" w:after="60"/>
        <w:ind w:left="420"/>
      </w:pPr>
      <w:r>
        <w:rPr>
          <w:rFonts w:ascii="宋体" w:hAnsi="宋体" w:eastAsia="宋体"/>
          <w:b w:val="0"/>
          <w:color w:val="000000"/>
          <w:sz w:val="21"/>
        </w:rPr>
        <w:t>教师配乐范读，学生标注停顿、语速、重音，确立本词开阔、沉毅、昂扬、豪迈的诵读与解说基调。</w:t>
      </w:r>
    </w:p>
    <w:p>
      <w:pPr>
        <w:spacing w:before="0" w:after="120"/>
        <w:ind w:left="420"/>
      </w:pPr>
      <w:r>
        <w:rPr>
          <w:rFonts w:ascii="宋体" w:hAnsi="宋体" w:eastAsia="宋体"/>
          <w:b w:val="0"/>
          <w:color w:val="000000"/>
          <w:sz w:val="21"/>
        </w:rPr>
        <w:t>2. 分层诵读，夯实基础</w:t>
      </w:r>
    </w:p>
    <w:p>
      <w:pPr>
        <w:spacing w:before="0" w:after="60"/>
        <w:ind w:left="420"/>
      </w:pPr>
      <w:r>
        <w:rPr>
          <w:rFonts w:ascii="宋体" w:hAnsi="宋体" w:eastAsia="宋体"/>
          <w:b w:val="0"/>
          <w:color w:val="000000"/>
          <w:sz w:val="21"/>
        </w:rPr>
        <w:t>自由读、指名读、齐读相结合，纠正易错字音：百舸、寥廓、峥嵘、遒劲、遏。在读准、读通的基础上，读出气势、读出格局、读出情怀。</w:t>
      </w:r>
    </w:p>
    <w:p>
      <w:pPr>
        <w:spacing w:before="0" w:after="120"/>
        <w:ind w:left="420"/>
      </w:pPr>
      <w:r>
        <w:rPr>
          <w:rFonts w:ascii="宋体" w:hAnsi="宋体" w:eastAsia="宋体"/>
          <w:b w:val="0"/>
          <w:color w:val="000000"/>
          <w:sz w:val="21"/>
        </w:rPr>
        <w:t>3. 小组共建：橘子洲诗词研学路线图</w:t>
      </w:r>
    </w:p>
    <w:p>
      <w:pPr>
        <w:spacing w:before="0" w:after="60"/>
        <w:ind w:left="420"/>
      </w:pPr>
      <w:r>
        <w:rPr>
          <w:rFonts w:ascii="宋体" w:hAnsi="宋体" w:eastAsia="宋体"/>
          <w:b w:val="0"/>
          <w:color w:val="000000"/>
          <w:sz w:val="21"/>
        </w:rPr>
        <w:t>学生以导游视角整合文本结构，形成清晰游览逻辑：</w:t>
      </w:r>
    </w:p>
    <w:p>
      <w:pPr>
        <w:spacing w:before="0" w:after="60"/>
        <w:ind w:left="420"/>
      </w:pPr>
      <w:r>
        <w:rPr>
          <w:rFonts w:ascii="宋体" w:hAnsi="宋体" w:eastAsia="宋体"/>
          <w:b w:val="0"/>
          <w:color w:val="000000"/>
          <w:sz w:val="21"/>
        </w:rPr>
        <w:t>第一游览区（上阕）：橘子洲头观景台——绘湘江壮阔秋景（绘景）</w:t>
      </w:r>
    </w:p>
    <w:p>
      <w:pPr>
        <w:spacing w:before="0" w:after="60"/>
        <w:ind w:left="420"/>
      </w:pPr>
      <w:r>
        <w:rPr>
          <w:rFonts w:ascii="宋体" w:hAnsi="宋体" w:eastAsia="宋体"/>
          <w:b w:val="0"/>
          <w:color w:val="000000"/>
          <w:sz w:val="21"/>
        </w:rPr>
        <w:t>第二游览区（下阕）：青春峥嵘回忆馆——忆少年求索岁月（叙事）</w:t>
      </w:r>
    </w:p>
    <w:p>
      <w:pPr>
        <w:spacing w:before="0" w:after="60"/>
        <w:ind w:left="420"/>
      </w:pPr>
      <w:r>
        <w:rPr>
          <w:rFonts w:ascii="宋体" w:hAnsi="宋体" w:eastAsia="宋体"/>
          <w:b w:val="0"/>
          <w:color w:val="000000"/>
          <w:sz w:val="21"/>
        </w:rPr>
        <w:t>核心打卡制高点：橘子洲头观景台——抒胸怀天下壮志（言志）</w:t>
      </w:r>
    </w:p>
    <w:p>
      <w:pPr>
        <w:spacing w:before="0" w:after="60"/>
        <w:ind w:left="420"/>
      </w:pPr>
      <w:r>
        <w:rPr>
          <w:rFonts w:ascii="宋体" w:hAnsi="宋体" w:eastAsia="宋体"/>
          <w:b w:val="0"/>
          <w:color w:val="000000"/>
          <w:sz w:val="21"/>
        </w:rPr>
        <w:t>师小结：整词由眼前实景到过往青春，由自然山河升华为时代理想，层层递进、步步升华，构成完整的研学审美与情志脉络。</w:t>
      </w:r>
    </w:p>
    <w:p>
      <w:pPr>
        <w:spacing w:before="0" w:after="60"/>
        <w:ind w:left="420"/>
      </w:pPr>
      <w:r>
        <w:rPr>
          <w:rFonts w:ascii="宋体" w:hAnsi="宋体" w:eastAsia="宋体"/>
          <w:b w:val="0"/>
          <w:color w:val="000000"/>
          <w:sz w:val="21"/>
        </w:rPr>
        <w:t>【补充】评价要点：路线图须能标明上阕、下阕与「言志」三个层次，并能口头说明划分依据；教师巡组抽查 2—3 组，当场点评。</w:t>
      </w:r>
    </w:p>
    <w:p>
      <w:pPr>
        <w:spacing w:before="160" w:after="80"/>
        <w:ind w:left="420"/>
      </w:pPr>
      <w:r>
        <w:rPr>
          <w:rFonts w:ascii="宋体" w:hAnsi="宋体" w:eastAsia="宋体"/>
          <w:b/>
          <w:color w:val="000000"/>
          <w:sz w:val="21"/>
        </w:rPr>
        <w:t>（三）核心探究：点位精讲，金牌导游实景展演</w:t>
      </w:r>
    </w:p>
    <w:p>
      <w:pPr>
        <w:spacing w:before="0" w:after="60"/>
        <w:ind w:left="420"/>
      </w:pPr>
      <w:r>
        <w:rPr>
          <w:rFonts w:ascii="宋体" w:hAnsi="宋体" w:eastAsia="宋体"/>
          <w:b w:val="0"/>
          <w:color w:val="000000"/>
          <w:sz w:val="21"/>
        </w:rPr>
        <w:t>以四大实景打卡点位推进文本细读，学生分组展演、师生互评打磨解说词，实现人人能解读、人人能表达、人人能输出。</w:t>
      </w:r>
    </w:p>
    <w:p>
      <w:pPr>
        <w:spacing w:before="120" w:after="80"/>
        <w:ind w:left="840"/>
      </w:pPr>
      <w:r>
        <w:rPr>
          <w:rFonts w:ascii="宋体" w:hAnsi="宋体" w:eastAsia="宋体"/>
          <w:b/>
          <w:color w:val="000000"/>
          <w:sz w:val="21"/>
        </w:rPr>
        <w:t>打卡点位一：洲头临江观景台——独立寒秋，定格全篇气象</w:t>
      </w:r>
    </w:p>
    <w:p>
      <w:pPr>
        <w:spacing w:before="0" w:after="40"/>
        <w:ind w:left="420"/>
      </w:pPr>
      <w:r>
        <w:rPr>
          <w:rFonts w:ascii="宋体" w:hAnsi="宋体" w:eastAsia="宋体"/>
          <w:b w:val="0"/>
          <w:color w:val="000000"/>
          <w:sz w:val="21"/>
        </w:rPr>
        <w:t>1. 各位游客站在橘子洲头，亲眼所见江水奔流不息，请你结合实景说一说：开篇三句为什么能瞬间拉开宏大格局？</w:t>
      </w:r>
    </w:p>
    <w:p>
      <w:pPr>
        <w:spacing w:before="0" w:after="40"/>
        <w:ind w:left="420"/>
      </w:pPr>
      <w:r>
        <w:rPr>
          <w:rFonts w:ascii="宋体" w:hAnsi="宋体" w:eastAsia="宋体"/>
          <w:b w:val="0"/>
          <w:color w:val="000000"/>
          <w:sz w:val="21"/>
        </w:rPr>
        <w:t>2. 有游客疑惑：词人独自一人站在洲头，是不是孤独伤感？作为研学导游，你如何解答？</w:t>
      </w:r>
    </w:p>
    <w:p>
      <w:pPr>
        <w:spacing w:before="0" w:after="60"/>
        <w:ind w:left="420"/>
      </w:pPr>
      <w:r>
        <w:rPr>
          <w:rFonts w:ascii="宋体" w:hAnsi="宋体" w:eastAsia="宋体"/>
          <w:b/>
          <w:color w:val="000000"/>
          <w:sz w:val="21"/>
        </w:rPr>
        <w:t>研学文本</w:t>
      </w:r>
      <w:r>
        <w:rPr>
          <w:rFonts w:ascii="宋体" w:hAnsi="宋体" w:eastAsia="宋体"/>
          <w:b w:val="0"/>
          <w:color w:val="000000"/>
          <w:sz w:val="21"/>
        </w:rPr>
        <w:t>：独立寒秋，湘江北去，橘子洲头。</w:t>
      </w:r>
    </w:p>
    <w:p>
      <w:pPr>
        <w:spacing w:before="0" w:after="60"/>
        <w:ind w:left="420"/>
      </w:pPr>
      <w:r>
        <w:rPr>
          <w:rFonts w:ascii="宋体" w:hAnsi="宋体" w:eastAsia="宋体"/>
          <w:b/>
          <w:color w:val="000000"/>
          <w:sz w:val="21"/>
        </w:rPr>
        <w:t>文本细读</w:t>
      </w:r>
      <w:r>
        <w:rPr>
          <w:rFonts w:ascii="宋体" w:hAnsi="宋体" w:eastAsia="宋体"/>
          <w:b w:val="0"/>
          <w:color w:val="000000"/>
          <w:sz w:val="21"/>
        </w:rPr>
        <w:t>：「独立」并非孤寂落寞，而是青年志士临风而立、俯瞰山河的从容笃定、清醒坚毅；「寒秋」不写凄冷，暗合时代清冷动荡的背景，烘托青年冷静求索、勇立潮头的精神姿态；「湘江北去」以奔涌江水铺垫全篇开阔流动、生生不息的昂扬气势。</w:t>
      </w:r>
    </w:p>
    <w:p>
      <w:pPr>
        <w:spacing w:before="0" w:after="60"/>
        <w:ind w:left="420"/>
      </w:pPr>
      <w:r>
        <w:rPr>
          <w:rFonts w:ascii="宋体" w:hAnsi="宋体" w:eastAsia="宋体"/>
          <w:b/>
          <w:color w:val="000000"/>
          <w:sz w:val="21"/>
        </w:rPr>
        <w:t>学生导游示范解说</w:t>
      </w:r>
      <w:r>
        <w:rPr>
          <w:rFonts w:ascii="宋体" w:hAnsi="宋体" w:eastAsia="宋体"/>
          <w:b w:val="0"/>
          <w:color w:val="000000"/>
          <w:sz w:val="21"/>
        </w:rPr>
        <w:t>：</w:t>
      </w:r>
    </w:p>
    <w:p>
      <w:pPr>
        <w:spacing w:before="0" w:after="60"/>
        <w:ind w:left="420"/>
      </w:pPr>
      <w:r>
        <w:rPr>
          <w:rFonts w:ascii="宋体" w:hAnsi="宋体" w:eastAsia="宋体"/>
          <w:b w:val="0"/>
          <w:color w:val="000000"/>
          <w:sz w:val="21"/>
        </w:rPr>
        <w:t>各位游客，此刻我们伫立橘子洲核心观景台。深秋临江，湘水滔滔、奔流不息，一洲卧江、两山对峙。百年前，青年毛泽东独自伫立于此，不叹秋凉、不感身世，以一己之身观万象、以少年之心思天下。短短三句，落笔高远、格局全开，为整首词奠定了雄浑开阔的审美基调。</w:t>
      </w:r>
    </w:p>
    <w:p>
      <w:pPr>
        <w:spacing w:before="120" w:after="80"/>
        <w:ind w:left="840"/>
      </w:pPr>
      <w:r>
        <w:rPr>
          <w:rFonts w:ascii="宋体" w:hAnsi="宋体" w:eastAsia="宋体"/>
          <w:b/>
          <w:color w:val="000000"/>
          <w:sz w:val="21"/>
        </w:rPr>
        <w:t>打卡点位二：湘江秋色全景点——万类霜天竞自由，品读壮秋盛景</w:t>
      </w:r>
    </w:p>
    <w:p>
      <w:pPr>
        <w:spacing w:before="0" w:after="60"/>
        <w:ind w:left="420"/>
      </w:pPr>
      <w:r>
        <w:rPr>
          <w:rFonts w:ascii="宋体" w:hAnsi="宋体" w:eastAsia="宋体"/>
          <w:b/>
          <w:color w:val="000000"/>
          <w:sz w:val="21"/>
        </w:rPr>
        <w:t>研学文本</w:t>
      </w:r>
      <w:r>
        <w:rPr>
          <w:rFonts w:ascii="宋体" w:hAnsi="宋体" w:eastAsia="宋体"/>
          <w:b w:val="0"/>
          <w:color w:val="000000"/>
          <w:sz w:val="21"/>
        </w:rPr>
        <w:t>：万山红遍，层林尽染；漫江碧透，百舸争流。鹰击长空，鱼翔浅底，万类霜天竞自由。</w:t>
      </w:r>
    </w:p>
    <w:p>
      <w:pPr>
        <w:spacing w:before="0" w:after="60"/>
        <w:ind w:left="420"/>
      </w:pPr>
      <w:r>
        <w:rPr>
          <w:rFonts w:ascii="宋体" w:hAnsi="宋体" w:eastAsia="宋体"/>
          <w:b/>
          <w:color w:val="000000"/>
          <w:sz w:val="21"/>
        </w:rPr>
        <w:t>研学任务</w:t>
      </w:r>
      <w:r>
        <w:rPr>
          <w:rFonts w:ascii="宋体" w:hAnsi="宋体" w:eastAsia="宋体"/>
          <w:b w:val="0"/>
          <w:color w:val="000000"/>
          <w:sz w:val="21"/>
        </w:rPr>
        <w:t>：梳理山、林、江、舸、鹰、鱼六大意象，从色彩、空间、动静、意境四个维度分层解说。</w:t>
      </w:r>
    </w:p>
    <w:p>
      <w:pPr>
        <w:spacing w:before="0" w:after="40"/>
        <w:ind w:left="420"/>
      </w:pPr>
      <w:r>
        <w:rPr>
          <w:rFonts w:ascii="宋体" w:hAnsi="宋体" w:eastAsia="宋体"/>
          <w:b w:val="0"/>
          <w:color w:val="000000"/>
          <w:sz w:val="21"/>
        </w:rPr>
        <w:t>1. 请同学们作为研学导游，快速扫描上阕写景句，词人在橘子洲头捕捉了哪些自然景物？</w:t>
      </w:r>
    </w:p>
    <w:p>
      <w:pPr>
        <w:spacing w:before="0" w:after="40"/>
        <w:ind w:left="420"/>
      </w:pPr>
      <w:r>
        <w:rPr>
          <w:rFonts w:ascii="宋体" w:hAnsi="宋体" w:eastAsia="宋体"/>
          <w:b w:val="0"/>
          <w:color w:val="000000"/>
          <w:sz w:val="21"/>
        </w:rPr>
        <w:t>2. 眼前这幅湘江秋景图，从视觉整体感受来说，带给你怎样的直观体验？是萧瑟冷清，还是热烈壮阔？</w:t>
      </w:r>
    </w:p>
    <w:p>
      <w:pPr>
        <w:spacing w:before="0" w:after="40"/>
        <w:ind w:left="420"/>
      </w:pPr>
      <w:r>
        <w:rPr>
          <w:rFonts w:ascii="宋体" w:hAnsi="宋体" w:eastAsia="宋体"/>
          <w:b w:val="0"/>
          <w:color w:val="000000"/>
          <w:sz w:val="21"/>
        </w:rPr>
        <w:t>3. 游客提问：别的古诗秋天草木凋零、满目萧条，为什么橘子洲的秋天却是「红遍、碧透、争流」，一派繁盛景象？</w:t>
      </w:r>
    </w:p>
    <w:p>
      <w:pPr>
        <w:spacing w:before="0" w:after="40"/>
        <w:ind w:left="420"/>
      </w:pPr>
      <w:r>
        <w:rPr>
          <w:rFonts w:ascii="宋体" w:hAnsi="宋体" w:eastAsia="宋体"/>
          <w:b w:val="0"/>
          <w:color w:val="000000"/>
          <w:sz w:val="21"/>
        </w:rPr>
        <w:t>4. 游客疑惑：明明只是普通的山水秋色，为什么看完让人觉得充满力量、意气风发？作为导游你如何解说？</w:t>
      </w:r>
    </w:p>
    <w:p>
      <w:pPr>
        <w:spacing w:before="0" w:after="60"/>
        <w:ind w:left="420"/>
      </w:pPr>
      <w:r>
        <w:rPr>
          <w:rFonts w:ascii="宋体" w:hAnsi="宋体" w:eastAsia="宋体"/>
          <w:b w:val="0"/>
          <w:color w:val="000000"/>
          <w:sz w:val="21"/>
        </w:rPr>
        <w:t>请同学们依托各打卡点位探究问题，撰写专属实景导游解说词；同步借助平板设备，AI 生成诗词意境动态画面，向游客沉浸式展示湘江秋景与百年青春图景。</w:t>
      </w:r>
    </w:p>
    <w:p>
      <w:pPr>
        <w:spacing w:before="0" w:after="60"/>
        <w:ind w:left="420"/>
      </w:pPr>
      <w:r>
        <w:rPr>
          <w:rFonts w:ascii="宋体" w:hAnsi="宋体" w:eastAsia="宋体"/>
          <w:b/>
          <w:color w:val="000000"/>
          <w:sz w:val="21"/>
        </w:rPr>
        <w:t>示例</w:t>
      </w:r>
      <w:r>
        <w:rPr>
          <w:rFonts w:ascii="宋体" w:hAnsi="宋体" w:eastAsia="宋体"/>
          <w:b w:val="0"/>
          <w:color w:val="000000"/>
          <w:sz w:val="21"/>
        </w:rPr>
        <w:t>：</w:t>
      </w:r>
    </w:p>
    <w:p>
      <w:pPr>
        <w:spacing w:before="0" w:after="40"/>
        <w:ind w:left="420"/>
      </w:pPr>
      <w:r>
        <w:rPr>
          <w:rFonts w:ascii="宋体" w:hAnsi="宋体" w:eastAsia="宋体"/>
          <w:b w:val="0"/>
          <w:color w:val="000000"/>
          <w:sz w:val="21"/>
        </w:rPr>
        <w:t>1. 色彩之壮：山林赤红、江水澄碧，红绿交织、明艳盛大，褪去秋的萧瑟，尽显金秋热烈盛放之态。</w:t>
      </w:r>
    </w:p>
    <w:p>
      <w:pPr>
        <w:spacing w:before="0" w:after="40"/>
        <w:ind w:left="420"/>
      </w:pPr>
      <w:r>
        <w:rPr>
          <w:rFonts w:ascii="宋体" w:hAnsi="宋体" w:eastAsia="宋体"/>
          <w:b w:val="0"/>
          <w:color w:val="000000"/>
          <w:sz w:val="21"/>
        </w:rPr>
        <w:t>2. 空间之阔：远山层林、近江舟船、长空雄鹰、浅底游鱼，远近俯仰、高低错落，构成立体全景湘江秋景图。</w:t>
      </w:r>
    </w:p>
    <w:p>
      <w:pPr>
        <w:spacing w:before="0" w:after="40"/>
        <w:ind w:left="420"/>
      </w:pPr>
      <w:r>
        <w:rPr>
          <w:rFonts w:ascii="宋体" w:hAnsi="宋体" w:eastAsia="宋体"/>
          <w:b w:val="0"/>
          <w:color w:val="000000"/>
          <w:sz w:val="21"/>
        </w:rPr>
        <w:t>3. 动静之活：层林静立、江水澄澈为静；百舸争渡、雄鹰搏击、游鱼翩跹为动，动静相生、生机盎然。</w:t>
      </w:r>
    </w:p>
    <w:p>
      <w:pPr>
        <w:spacing w:before="0" w:after="40"/>
        <w:ind w:left="420"/>
      </w:pPr>
      <w:r>
        <w:rPr>
          <w:rFonts w:ascii="宋体" w:hAnsi="宋体" w:eastAsia="宋体"/>
          <w:b w:val="0"/>
          <w:color w:val="000000"/>
          <w:sz w:val="21"/>
        </w:rPr>
        <w:t>4. 意境之升：「万类霜天竞自由」总括全景，天地万物皆于秋光之中蓬勃生长、奋力进取、自由舒展、生生不息。</w:t>
      </w:r>
    </w:p>
    <w:p>
      <w:pPr>
        <w:spacing w:before="0" w:after="60"/>
        <w:ind w:left="420"/>
      </w:pPr>
      <w:r>
        <w:rPr>
          <w:rFonts w:ascii="宋体" w:hAnsi="宋体" w:eastAsia="宋体"/>
          <w:b/>
          <w:color w:val="000000"/>
          <w:sz w:val="21"/>
        </w:rPr>
        <w:t>金牌整合解说</w:t>
      </w:r>
      <w:r>
        <w:rPr>
          <w:rFonts w:ascii="宋体" w:hAnsi="宋体" w:eastAsia="宋体"/>
          <w:b w:val="0"/>
          <w:color w:val="000000"/>
          <w:sz w:val="21"/>
        </w:rPr>
        <w:t>：</w:t>
      </w:r>
    </w:p>
    <w:p>
      <w:pPr>
        <w:spacing w:before="0" w:after="60"/>
        <w:ind w:left="420"/>
      </w:pPr>
      <w:r>
        <w:rPr>
          <w:rFonts w:ascii="宋体" w:hAnsi="宋体" w:eastAsia="宋体"/>
          <w:b w:val="0"/>
          <w:color w:val="000000"/>
          <w:sz w:val="21"/>
        </w:rPr>
        <w:t>各位游客，眼前的橘子洲秋景，不是凋零暮秋，而是奋进盛秋。山河有色、天地有声、万物有势。一切生命都在奋力生长、竞相向上。这蓬勃万象，不仅是湘江秋色，更是青年词人积极进取、昂扬不屈、胸怀万象的人格写照。</w:t>
      </w:r>
    </w:p>
    <w:p>
      <w:pPr>
        <w:spacing w:before="0" w:after="60"/>
        <w:ind w:left="420"/>
      </w:pPr>
      <w:r>
        <w:rPr>
          <w:rFonts w:ascii="宋体" w:hAnsi="宋体" w:eastAsia="宋体"/>
          <w:b/>
          <w:color w:val="000000"/>
          <w:sz w:val="21"/>
        </w:rPr>
        <w:t>教师深挖点拨</w:t>
      </w:r>
      <w:r>
        <w:rPr>
          <w:rFonts w:ascii="宋体" w:hAnsi="宋体" w:eastAsia="宋体"/>
          <w:b w:val="0"/>
          <w:color w:val="000000"/>
          <w:sz w:val="21"/>
        </w:rPr>
        <w:t>：景为心之声、境为志之形。词人笔下山河愈壮阔，愈见心胸之辽阔；万物愈奋进，愈见青春之昂扬。</w:t>
      </w:r>
    </w:p>
    <w:p>
      <w:pPr>
        <w:spacing w:before="0" w:after="60"/>
        <w:ind w:left="420"/>
      </w:pPr>
      <w:r>
        <w:rPr>
          <w:rFonts w:ascii="宋体" w:hAnsi="宋体" w:eastAsia="宋体"/>
          <w:b/>
          <w:color w:val="000000"/>
          <w:sz w:val="21"/>
        </w:rPr>
        <w:t>AI 环节（AI-01）</w:t>
      </w:r>
      <w:r>
        <w:rPr>
          <w:rFonts w:ascii="宋体" w:hAnsi="宋体" w:eastAsia="宋体"/>
          <w:b w:val="0"/>
          <w:color w:val="000000"/>
          <w:sz w:val="21"/>
        </w:rPr>
        <w:t>：本点位为原设计已写明的 AI 环节位置。执行口径见 ai_assets_manifest.md 与 lesson_packet.json。</w:t>
      </w:r>
    </w:p>
    <w:p>
      <w:pPr>
        <w:spacing w:before="120" w:after="80"/>
        <w:ind w:left="840"/>
      </w:pPr>
      <w:r>
        <w:rPr>
          <w:rFonts w:ascii="宋体" w:hAnsi="宋体" w:eastAsia="宋体"/>
          <w:b/>
          <w:color w:val="000000"/>
          <w:sz w:val="21"/>
        </w:rPr>
        <w:t>打卡点位三：洲头问天核心点——问苍茫大地，谁主沉浮</w:t>
      </w:r>
    </w:p>
    <w:p>
      <w:pPr>
        <w:spacing w:before="0" w:after="60"/>
        <w:ind w:left="420"/>
      </w:pPr>
      <w:r>
        <w:rPr>
          <w:rFonts w:ascii="宋体" w:hAnsi="宋体" w:eastAsia="宋体"/>
          <w:b w:val="0"/>
          <w:color w:val="000000"/>
          <w:sz w:val="21"/>
        </w:rPr>
        <w:t>诗词读到这里游客可能会提问：词人饱览盛景，为何发出深沉一问？是迷茫困惑吗？</w:t>
      </w:r>
    </w:p>
    <w:p>
      <w:pPr>
        <w:spacing w:before="0" w:after="60"/>
        <w:ind w:left="420"/>
      </w:pPr>
      <w:r>
        <w:rPr>
          <w:rFonts w:ascii="宋体" w:hAnsi="宋体" w:eastAsia="宋体"/>
          <w:b/>
          <w:color w:val="000000"/>
          <w:sz w:val="21"/>
        </w:rPr>
        <w:t>学生导游答疑展演</w:t>
      </w:r>
      <w:r>
        <w:rPr>
          <w:rFonts w:ascii="宋体" w:hAnsi="宋体" w:eastAsia="宋体"/>
          <w:b w:val="0"/>
          <w:color w:val="000000"/>
          <w:sz w:val="21"/>
        </w:rPr>
        <w:t>：</w:t>
      </w:r>
    </w:p>
    <w:p>
      <w:pPr>
        <w:spacing w:before="0" w:after="60"/>
        <w:ind w:left="420"/>
      </w:pPr>
      <w:r>
        <w:rPr>
          <w:rFonts w:ascii="宋体" w:hAnsi="宋体" w:eastAsia="宋体"/>
          <w:b w:val="0"/>
          <w:color w:val="000000"/>
          <w:sz w:val="21"/>
        </w:rPr>
        <w:t>此处的「怅」，不是失意惆怅，而是面对辽阔山河、飘摇时局的深沉忧思与时代担当。这一问，不是寻求答案的疑惑，而是青年志士立足天地、叩问时代、立誓报国的庄严宣言。山河辽阔，苍生待济，时代前路亟待开拓，热血青年当仁不让、主宰沉浮。此句是全词情感制高点、精神制高点。</w:t>
      </w:r>
    </w:p>
    <w:p>
      <w:pPr>
        <w:spacing w:before="120" w:after="80"/>
        <w:ind w:left="840"/>
      </w:pPr>
      <w:r>
        <w:rPr>
          <w:rFonts w:ascii="宋体" w:hAnsi="宋体" w:eastAsia="宋体"/>
          <w:b/>
          <w:color w:val="000000"/>
          <w:sz w:val="21"/>
        </w:rPr>
        <w:t>打卡点位四：青春记忆展馆——峥嵘岁月，风华少年</w:t>
      </w:r>
    </w:p>
    <w:p>
      <w:pPr>
        <w:spacing w:before="0" w:after="60"/>
        <w:ind w:left="420"/>
      </w:pPr>
      <w:r>
        <w:rPr>
          <w:rFonts w:ascii="宋体" w:hAnsi="宋体" w:eastAsia="宋体"/>
          <w:b/>
          <w:color w:val="000000"/>
          <w:sz w:val="21"/>
        </w:rPr>
        <w:t>研学文本</w:t>
      </w:r>
      <w:r>
        <w:rPr>
          <w:rFonts w:ascii="宋体" w:hAnsi="宋体" w:eastAsia="宋体"/>
          <w:b w:val="0"/>
          <w:color w:val="000000"/>
          <w:sz w:val="21"/>
        </w:rPr>
        <w:t>：携来百侣曾游，忆往昔峥嵘岁月稠。恰同学少年，风华正茂；书生意气，挥斥方遒。指点江山，激扬文字，粪土当年万户侯。</w:t>
      </w:r>
    </w:p>
    <w:p>
      <w:pPr>
        <w:spacing w:before="0" w:after="40"/>
        <w:ind w:left="420"/>
      </w:pPr>
      <w:r>
        <w:rPr>
          <w:rFonts w:ascii="宋体" w:hAnsi="宋体" w:eastAsia="宋体"/>
          <w:b w:val="0"/>
          <w:color w:val="000000"/>
          <w:sz w:val="21"/>
        </w:rPr>
        <w:t>1. 词人由眼前湘江秋景，转入回忆，追忆了自己怎样的过往时光？</w:t>
      </w:r>
    </w:p>
    <w:p>
      <w:pPr>
        <w:spacing w:before="0" w:after="40"/>
        <w:ind w:left="420"/>
      </w:pPr>
      <w:r>
        <w:rPr>
          <w:rFonts w:ascii="宋体" w:hAnsi="宋体" w:eastAsia="宋体"/>
          <w:b w:val="0"/>
          <w:color w:val="000000"/>
          <w:sz w:val="21"/>
        </w:rPr>
        <w:t>2. 词中集中描写青年学子精神风貌的四字短语有哪些？</w:t>
      </w:r>
    </w:p>
    <w:p>
      <w:pPr>
        <w:spacing w:before="0" w:after="40"/>
        <w:ind w:left="420"/>
      </w:pPr>
      <w:r>
        <w:rPr>
          <w:rFonts w:ascii="宋体" w:hAnsi="宋体" w:eastAsia="宋体"/>
          <w:b w:val="0"/>
          <w:color w:val="000000"/>
          <w:sz w:val="21"/>
        </w:rPr>
        <w:t>3. 「风华正茂、书生意气、挥斥方遒、指点江山」四句，分别从外在青春状态、内在精神气质、胸襟魄力、理想格局四个方面塑造少年形象，请你逐一赏析。</w:t>
      </w:r>
    </w:p>
    <w:p>
      <w:pPr>
        <w:spacing w:before="0" w:after="40"/>
        <w:ind w:left="420"/>
      </w:pPr>
      <w:r>
        <w:rPr>
          <w:rFonts w:ascii="宋体" w:hAnsi="宋体" w:eastAsia="宋体"/>
          <w:b w:val="0"/>
          <w:color w:val="000000"/>
          <w:sz w:val="21"/>
        </w:rPr>
        <w:t>4. 「激扬文字，粪土当年万户侯」一句，表现了青年毛泽东和一众学子怎样的态度与气魄？</w:t>
      </w:r>
    </w:p>
    <w:p>
      <w:pPr>
        <w:spacing w:before="0" w:after="60"/>
        <w:ind w:left="420"/>
      </w:pPr>
      <w:r>
        <w:rPr>
          <w:rFonts w:ascii="宋体" w:hAnsi="宋体" w:eastAsia="宋体"/>
          <w:b w:val="0"/>
          <w:color w:val="000000"/>
          <w:sz w:val="21"/>
        </w:rPr>
        <w:t>根据以上问题请你以金牌导游身份进行总结并写一段导游解说词：</w:t>
      </w:r>
    </w:p>
    <w:p>
      <w:pPr>
        <w:spacing w:before="0" w:after="60"/>
        <w:ind w:left="420"/>
      </w:pPr>
      <w:r>
        <w:rPr>
          <w:rFonts w:ascii="宋体" w:hAnsi="宋体" w:eastAsia="宋体"/>
          <w:b/>
          <w:color w:val="000000"/>
          <w:sz w:val="21"/>
        </w:rPr>
        <w:t>导游解说重点</w:t>
      </w:r>
      <w:r>
        <w:rPr>
          <w:rFonts w:ascii="宋体" w:hAnsi="宋体" w:eastAsia="宋体"/>
          <w:b w:val="0"/>
          <w:color w:val="000000"/>
          <w:sz w:val="21"/>
        </w:rPr>
        <w:t>：</w:t>
      </w:r>
    </w:p>
    <w:p>
      <w:pPr>
        <w:spacing w:before="0" w:after="60"/>
        <w:ind w:left="420"/>
      </w:pPr>
      <w:r>
        <w:rPr>
          <w:rFonts w:ascii="宋体" w:hAnsi="宋体" w:eastAsia="宋体"/>
          <w:b w:val="0"/>
          <w:color w:val="000000"/>
          <w:sz w:val="21"/>
        </w:rPr>
        <w:t>壮阔山河唤醒青春记忆。当年一众青年学子结伴游学、求索真理、心怀家国。「风华正茂」是青春姿态，「书生意气」是精神底色，「挥斥方遒」是蓬勃锐气，「指点江山」是家国格局。他们跳出书斋、心系天下、评议时局、追求革新，蔑视权贵、坚守理想，以滚烫青春求索时代前路。</w:t>
      </w:r>
    </w:p>
    <w:p>
      <w:pPr>
        <w:spacing w:before="0" w:after="60"/>
        <w:ind w:left="420"/>
      </w:pPr>
      <w:r>
        <w:rPr>
          <w:rFonts w:ascii="宋体" w:hAnsi="宋体" w:eastAsia="宋体"/>
          <w:b/>
          <w:color w:val="000000"/>
          <w:sz w:val="21"/>
        </w:rPr>
        <w:t>点睛小结</w:t>
      </w:r>
      <w:r>
        <w:rPr>
          <w:rFonts w:ascii="宋体" w:hAnsi="宋体" w:eastAsia="宋体"/>
          <w:b w:val="0"/>
          <w:color w:val="000000"/>
          <w:sz w:val="21"/>
        </w:rPr>
        <w:t>：壮阔山河是青春的底色，滚烫青春是时代的脊梁。盛景配少年，山河承壮志。</w:t>
      </w:r>
    </w:p>
    <w:p>
      <w:pPr>
        <w:spacing w:before="0" w:after="60"/>
        <w:ind w:left="420"/>
      </w:pPr>
      <w:r>
        <w:rPr>
          <w:rFonts w:ascii="宋体" w:hAnsi="宋体" w:eastAsia="宋体"/>
          <w:b/>
          <w:color w:val="000000"/>
          <w:sz w:val="21"/>
        </w:rPr>
        <w:t>HTML 互动环节（AI-02）</w:t>
      </w:r>
      <w:r>
        <w:rPr>
          <w:rFonts w:ascii="宋体" w:hAnsi="宋体" w:eastAsia="宋体"/>
          <w:b w:val="0"/>
          <w:color w:val="000000"/>
          <w:sz w:val="21"/>
        </w:rPr>
        <w:t>：【补充】本点位后接入意象空间归类互动，执行口径见 ai_assets_manifest.md 与 lesson_packet.json。原设计无此环节，是否采用需教师确认。</w:t>
      </w:r>
    </w:p>
    <w:p>
      <w:pPr>
        <w:spacing w:before="160" w:after="80"/>
        <w:ind w:left="420"/>
      </w:pPr>
      <w:r>
        <w:rPr>
          <w:rFonts w:ascii="宋体" w:hAnsi="宋体" w:eastAsia="宋体"/>
          <w:b/>
          <w:color w:val="000000"/>
          <w:sz w:val="21"/>
        </w:rPr>
        <w:t>（四）拓展思辨：导游答疑专场，突破教学难点</w:t>
      </w:r>
    </w:p>
    <w:p>
      <w:pPr>
        <w:spacing w:before="0" w:after="60"/>
        <w:ind w:left="420"/>
      </w:pPr>
      <w:r>
        <w:rPr>
          <w:rFonts w:ascii="宋体" w:hAnsi="宋体" w:eastAsia="宋体"/>
          <w:b w:val="0"/>
          <w:color w:val="000000"/>
          <w:sz w:val="21"/>
        </w:rPr>
        <w:t>设置研学高频答疑，以思辨对话完成难点突破、素养升华。</w:t>
      </w:r>
    </w:p>
    <w:p>
      <w:pPr>
        <w:spacing w:before="0" w:after="120"/>
        <w:ind w:left="420"/>
      </w:pPr>
      <w:r>
        <w:rPr>
          <w:rFonts w:ascii="宋体" w:hAnsi="宋体" w:eastAsia="宋体"/>
          <w:b w:val="0"/>
          <w:color w:val="000000"/>
          <w:sz w:val="21"/>
        </w:rPr>
        <w:t>问题 1：古人逢秋多悲寂，本词秋景为何全无悲凉、只剩豪迈壮阔？</w:t>
      </w:r>
    </w:p>
    <w:p>
      <w:pPr>
        <w:spacing w:before="0" w:after="60"/>
        <w:ind w:left="420"/>
      </w:pPr>
      <w:r>
        <w:rPr>
          <w:rFonts w:ascii="宋体" w:hAnsi="宋体" w:eastAsia="宋体"/>
          <w:b w:val="0"/>
          <w:color w:val="000000"/>
          <w:sz w:val="21"/>
        </w:rPr>
        <w:t>学生总结：传统文人悲秋，多叹个人身世浮沉、流年易逝，立足点在「小我」；青年词人写秋，放眼山河万象、时代苍生、国家前路，立足点在「大我」。心境不同、格局不同、视野不同，秋色意境全然不同，成就中国诗词独一无二的红色壮秋。</w:t>
      </w:r>
    </w:p>
    <w:p>
      <w:pPr>
        <w:spacing w:before="0" w:after="120"/>
        <w:ind w:left="420"/>
      </w:pPr>
      <w:r>
        <w:rPr>
          <w:rFonts w:ascii="宋体" w:hAnsi="宋体" w:eastAsia="宋体"/>
          <w:b w:val="0"/>
          <w:color w:val="000000"/>
          <w:sz w:val="21"/>
        </w:rPr>
        <w:t>问题 2：立足新时代橘子洲头，当代青年如何理解「谁主沉浮」？</w:t>
      </w:r>
    </w:p>
    <w:p>
      <w:pPr>
        <w:spacing w:before="0" w:after="60"/>
        <w:ind w:left="420"/>
      </w:pPr>
      <w:r>
        <w:rPr>
          <w:rFonts w:ascii="宋体" w:hAnsi="宋体" w:eastAsia="宋体"/>
          <w:b w:val="0"/>
          <w:color w:val="000000"/>
          <w:sz w:val="21"/>
        </w:rPr>
        <w:t>升华引领：百年前青年以救亡图存、改造时代为主沉浮；百年之后，盛世山河依旧，青春使命接续。当代青年当以理想铸魂、以奋斗立身、以担当报国，以新时代青年之姿，接续山河华章、主宰青春未来、扛起时代责任。</w:t>
      </w:r>
    </w:p>
    <w:p>
      <w:pPr>
        <w:spacing w:before="160" w:after="80"/>
        <w:ind w:left="420"/>
      </w:pPr>
      <w:r>
        <w:rPr>
          <w:rFonts w:ascii="宋体" w:hAnsi="宋体" w:eastAsia="宋体"/>
          <w:b/>
          <w:color w:val="000000"/>
          <w:sz w:val="21"/>
        </w:rPr>
        <w:t>（五）结课升华：全域研学收官宣讲</w:t>
      </w:r>
    </w:p>
    <w:p>
      <w:pPr>
        <w:spacing w:before="0" w:after="120"/>
        <w:ind w:left="420"/>
      </w:pPr>
      <w:r>
        <w:rPr>
          <w:rFonts w:ascii="宋体" w:hAnsi="宋体" w:eastAsia="宋体"/>
          <w:b w:val="0"/>
          <w:color w:val="000000"/>
          <w:sz w:val="21"/>
        </w:rPr>
        <w:t>1. 集体收官宣讲（课堂升华高潮）</w:t>
      </w:r>
    </w:p>
    <w:p>
      <w:pPr>
        <w:spacing w:before="0" w:after="60"/>
        <w:ind w:left="420"/>
      </w:pPr>
      <w:r>
        <w:rPr>
          <w:rFonts w:ascii="宋体" w:hAnsi="宋体" w:eastAsia="宋体"/>
          <w:b w:val="0"/>
          <w:color w:val="000000"/>
          <w:sz w:val="21"/>
        </w:rPr>
        <w:t>各位游客，本次橘子洲诗词研学之旅圆满收官。一洲秋水承百年风骨，万里湘江载少年初心。《沁园春·长沙》写尽湘江秋景的雄浑壮阔，写尽百年青年的蓬勃意气，更写尽一代志士胸怀天下、敢担沉浮的家国担当。秋色永恒，青春滚烫，山河壮阔，使命不息。愿我辈少年，不负秋色、不负韶华、不负时代！</w:t>
      </w:r>
    </w:p>
    <w:p>
      <w:pPr>
        <w:spacing w:before="0" w:after="120"/>
        <w:ind w:left="420"/>
      </w:pPr>
      <w:r>
        <w:rPr>
          <w:rFonts w:ascii="宋体" w:hAnsi="宋体" w:eastAsia="宋体"/>
          <w:b w:val="0"/>
          <w:color w:val="000000"/>
          <w:sz w:val="21"/>
        </w:rPr>
        <w:t>2. 课堂评优</w:t>
      </w:r>
    </w:p>
    <w:p>
      <w:pPr>
        <w:spacing w:before="0" w:after="60"/>
        <w:ind w:left="420"/>
      </w:pPr>
      <w:r>
        <w:rPr>
          <w:rFonts w:ascii="宋体" w:hAnsi="宋体" w:eastAsia="宋体"/>
          <w:b w:val="0"/>
          <w:color w:val="000000"/>
          <w:sz w:val="21"/>
        </w:rPr>
        <w:t>评选班级「金牌诗词导游」「优秀研学小组」，以过程性评价激励学生深度学习与主动输出。</w:t>
      </w:r>
    </w:p>
    <w:p>
      <w:pPr>
        <w:spacing w:before="0" w:after="120"/>
        <w:ind w:left="420"/>
      </w:pPr>
      <w:r>
        <w:rPr>
          <w:rFonts w:ascii="宋体" w:hAnsi="宋体" w:eastAsia="宋体"/>
          <w:b w:val="0"/>
          <w:color w:val="000000"/>
          <w:sz w:val="21"/>
        </w:rPr>
        <w:t>3. 分层情境作业（延续研学导游情境）</w:t>
      </w:r>
    </w:p>
    <w:p>
      <w:pPr>
        <w:spacing w:before="0" w:after="60"/>
        <w:ind w:left="420"/>
      </w:pPr>
      <w:r>
        <w:rPr>
          <w:rFonts w:ascii="宋体" w:hAnsi="宋体" w:eastAsia="宋体"/>
          <w:b w:val="0"/>
          <w:color w:val="000000"/>
          <w:sz w:val="21"/>
        </w:rPr>
        <w:t>基础巩固：以导游解说的沉稳昂扬语调，熟练背诵、规范默写全词。</w:t>
      </w:r>
    </w:p>
    <w:p>
      <w:pPr>
        <w:spacing w:before="0" w:after="60"/>
        <w:ind w:left="420"/>
      </w:pPr>
      <w:r>
        <w:rPr>
          <w:rFonts w:ascii="宋体" w:hAnsi="宋体" w:eastAsia="宋体"/>
          <w:b w:val="0"/>
          <w:color w:val="000000"/>
          <w:sz w:val="21"/>
        </w:rPr>
        <w:t>能力提升：整合课堂研学内容，撰写 150—200 字《橘子洲·沁园春长沙》专属研学导游解说词。</w:t>
      </w:r>
    </w:p>
    <w:p>
      <w:pPr>
        <w:spacing w:before="0" w:after="60"/>
        <w:ind w:left="420"/>
      </w:pPr>
      <w:r>
        <w:rPr>
          <w:rFonts w:ascii="宋体" w:hAnsi="宋体" w:eastAsia="宋体"/>
          <w:b w:val="0"/>
          <w:color w:val="000000"/>
          <w:sz w:val="21"/>
        </w:rPr>
        <w:t>素养拓展：结合青春价值与时代使命，写一段短评：《新时代青年，何为「主沉浮」》。</w:t>
      </w:r>
    </w:p>
    <w:p>
      <w:pPr>
        <w:spacing w:before="0" w:after="80"/>
      </w:pPr>
    </w:p>
    <w:p>
      <w:pPr>
        <w:spacing w:before="240" w:after="80"/>
      </w:pPr>
      <w:r>
        <w:rPr>
          <w:rFonts w:ascii="宋体" w:hAnsi="宋体" w:eastAsia="宋体"/>
          <w:b/>
          <w:color w:val="000000"/>
          <w:sz w:val="21"/>
        </w:rPr>
        <w:t>九、板书设计（公开课美学结构化情境板书）</w:t>
      </w:r>
    </w:p>
    <w:p>
      <w:pPr>
        <w:spacing w:before="0" w:after="0"/>
        <w:ind w:left="1260"/>
      </w:pPr>
      <w:r>
        <w:rPr>
          <w:rFonts w:ascii="宋体" w:hAnsi="宋体" w:eastAsia="宋体"/>
          <w:b w:val="0"/>
          <w:color w:val="000000"/>
          <w:sz w:val="21"/>
        </w:rPr>
        <w:t>沁园春·长沙（橘子洲研学导览图）</w:t>
      </w:r>
    </w:p>
    <w:p>
      <w:pPr>
        <w:spacing w:before="0" w:after="0"/>
        <w:ind w:left="1260"/>
      </w:pPr>
      <w:r>
        <w:rPr>
          <w:rFonts w:ascii="宋体" w:hAnsi="宋体" w:eastAsia="宋体"/>
          <w:b w:val="0"/>
          <w:color w:val="000000"/>
          <w:sz w:val="21"/>
        </w:rPr>
        <w:t>毛泽东</w:t>
      </w:r>
    </w:p>
    <w:p>
      <w:pPr>
        <w:spacing w:before="0" w:after="0"/>
        <w:ind w:left="1260"/>
      </w:pPr>
      <w:r>
        <w:rPr>
          <w:rFonts w:ascii="宋体" w:hAnsi="宋体" w:eastAsia="宋体"/>
          <w:b w:val="0"/>
          <w:color w:val="000000"/>
          <w:sz w:val="21"/>
        </w:rPr>
        <w:t xml:space="preserve"> </w:t>
      </w:r>
    </w:p>
    <w:p>
      <w:pPr>
        <w:spacing w:before="0" w:after="0"/>
        <w:ind w:left="1260"/>
      </w:pPr>
      <w:r>
        <w:rPr>
          <w:rFonts w:ascii="宋体" w:hAnsi="宋体" w:eastAsia="宋体"/>
          <w:b w:val="0"/>
          <w:color w:val="000000"/>
          <w:sz w:val="21"/>
        </w:rPr>
        <w:t>【观景台 · 绘秋景】远近动静 壮阔蓬勃 → 山河之美</w:t>
      </w:r>
    </w:p>
    <w:p>
      <w:pPr>
        <w:spacing w:before="0" w:after="0"/>
        <w:ind w:left="1260"/>
      </w:pPr>
      <w:r>
        <w:rPr>
          <w:rFonts w:ascii="宋体" w:hAnsi="宋体" w:eastAsia="宋体"/>
          <w:b w:val="0"/>
          <w:color w:val="000000"/>
          <w:sz w:val="21"/>
        </w:rPr>
        <w:t>【问天台 · 抒胸臆】叩问大地 谁主沉浮 → 时代之思</w:t>
      </w:r>
    </w:p>
    <w:p>
      <w:pPr>
        <w:spacing w:before="0" w:after="0"/>
        <w:ind w:left="1260"/>
      </w:pPr>
      <w:r>
        <w:rPr>
          <w:rFonts w:ascii="宋体" w:hAnsi="宋体" w:eastAsia="宋体"/>
          <w:b w:val="0"/>
          <w:color w:val="000000"/>
          <w:sz w:val="21"/>
        </w:rPr>
        <w:t>【青春馆 · 忆峥嵘】风华正茂 挥斥方遒 → 少年之志</w:t>
      </w:r>
    </w:p>
    <w:p>
      <w:pPr>
        <w:spacing w:before="0" w:after="0"/>
        <w:ind w:left="1260"/>
      </w:pPr>
      <w:r>
        <w:rPr>
          <w:rFonts w:ascii="宋体" w:hAnsi="宋体" w:eastAsia="宋体"/>
          <w:b w:val="0"/>
          <w:color w:val="000000"/>
          <w:sz w:val="21"/>
        </w:rPr>
        <w:t xml:space="preserve"> </w:t>
      </w:r>
    </w:p>
    <w:p>
      <w:pPr>
        <w:spacing w:before="0" w:after="0"/>
        <w:ind w:left="1260"/>
      </w:pPr>
      <w:r>
        <w:rPr>
          <w:rFonts w:ascii="宋体" w:hAnsi="宋体" w:eastAsia="宋体"/>
          <w:b w:val="0"/>
          <w:color w:val="000000"/>
          <w:sz w:val="21"/>
        </w:rPr>
        <w:t>景壮 · 气豪 · 志远 · 担当</w:t>
      </w:r>
    </w:p>
    <w:p>
      <w:pPr>
        <w:spacing w:before="240" w:after="80"/>
      </w:pPr>
      <w:r>
        <w:rPr>
          <w:rFonts w:ascii="宋体" w:hAnsi="宋体" w:eastAsia="宋体"/>
          <w:b/>
          <w:color w:val="000000"/>
          <w:sz w:val="21"/>
        </w:rPr>
        <w:t>十、教学反思</w:t>
      </w:r>
    </w:p>
    <w:p>
      <w:pPr>
        <w:spacing w:before="0" w:after="60"/>
        <w:ind w:left="420"/>
      </w:pPr>
      <w:r>
        <w:rPr>
          <w:rFonts w:ascii="宋体" w:hAnsi="宋体" w:eastAsia="宋体"/>
          <w:b w:val="0"/>
          <w:color w:val="000000"/>
          <w:sz w:val="21"/>
        </w:rPr>
        <w:t>本课以橘子洲研学导游单一完整大情境贯穿全程，任务链条清晰、活动落地扎实、学生主体凸显，彻底突破传统诗词讲授课堂的枯燥与碎片化。课堂以实景带文本、以任务促思考、以展演促输出、以思辨促升华，层层推进语言、思维、审美、文化四维素养落地。</w:t>
      </w:r>
    </w:p>
    <w:p>
      <w:pPr>
        <w:spacing w:before="0" w:after="60"/>
        <w:ind w:left="420"/>
      </w:pPr>
      <w:r>
        <w:rPr>
          <w:rFonts w:ascii="宋体" w:hAnsi="宋体" w:eastAsia="宋体"/>
          <w:b w:val="0"/>
          <w:color w:val="000000"/>
          <w:sz w:val="21"/>
        </w:rPr>
        <w:t>学生在沉浸式角色扮演中完成主动学习、深度解读与审美创造，有效突破「悲秋与壮秋」的重难点差异，实现红色文化润物无声的浸润育人。</w:t>
      </w:r>
    </w:p>
    <w:p>
      <w:pPr>
        <w:spacing w:before="0" w:after="60"/>
        <w:ind w:left="420"/>
      </w:pPr>
      <w:r>
        <w:rPr>
          <w:rFonts w:ascii="宋体" w:hAnsi="宋体" w:eastAsia="宋体"/>
          <w:b w:val="0"/>
          <w:color w:val="000000"/>
          <w:sz w:val="21"/>
        </w:rPr>
        <w:t>课堂可优化空间：可进一步引导部分学生凝练解说语言、增强文学审美质感，让情境输出更精致、更具文学性。</w:t>
      </w:r>
    </w:p>
    <w:p>
      <w:pPr>
        <w:spacing w:before="0" w:after="80"/>
      </w:pPr>
    </w:p>
    <w:p>
      <w:pPr>
        <w:spacing w:before="240" w:after="80"/>
      </w:pPr>
      <w:r>
        <w:rPr>
          <w:rFonts w:ascii="宋体" w:hAnsi="宋体" w:eastAsia="宋体"/>
          <w:b/>
          <w:color w:val="000000"/>
          <w:sz w:val="21"/>
        </w:rPr>
        <w:t>十一、AI 赋能说明（Agent A 阶段 3 产出）</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宋体" w:hAnsi="宋体" w:eastAsia="宋体"/>
                <w:b/>
                <w:color w:val="000000"/>
                <w:sz w:val="21"/>
              </w:rPr>
              <w:t>ai_id</w:t>
            </w:r>
          </w:p>
        </w:tc>
        <w:tc>
          <w:tcPr>
            <w:tcW w:type="dxa" w:w="1728"/>
          </w:tcPr>
          <w:p>
            <w:r/>
            <w:r>
              <w:rPr>
                <w:rFonts w:ascii="宋体" w:hAnsi="宋体" w:eastAsia="宋体"/>
                <w:b/>
                <w:color w:val="000000"/>
                <w:sz w:val="21"/>
              </w:rPr>
              <w:t>类型</w:t>
            </w:r>
          </w:p>
        </w:tc>
        <w:tc>
          <w:tcPr>
            <w:tcW w:type="dxa" w:w="1728"/>
          </w:tcPr>
          <w:p>
            <w:r/>
            <w:r>
              <w:rPr>
                <w:rFonts w:ascii="宋体" w:hAnsi="宋体" w:eastAsia="宋体"/>
                <w:b/>
                <w:color w:val="000000"/>
                <w:sz w:val="21"/>
              </w:rPr>
              <w:t>所在环节</w:t>
            </w:r>
          </w:p>
        </w:tc>
        <w:tc>
          <w:tcPr>
            <w:tcW w:type="dxa" w:w="1728"/>
          </w:tcPr>
          <w:p>
            <w:r/>
            <w:r>
              <w:rPr>
                <w:rFonts w:ascii="宋体" w:hAnsi="宋体" w:eastAsia="宋体"/>
                <w:b/>
                <w:color w:val="000000"/>
                <w:sz w:val="21"/>
              </w:rPr>
              <w:t>教学作用</w:t>
            </w:r>
          </w:p>
        </w:tc>
        <w:tc>
          <w:tcPr>
            <w:tcW w:type="dxa" w:w="1728"/>
          </w:tcPr>
          <w:p>
            <w:r/>
            <w:r>
              <w:rPr>
                <w:rFonts w:ascii="宋体" w:hAnsi="宋体" w:eastAsia="宋体"/>
                <w:b/>
                <w:color w:val="000000"/>
                <w:sz w:val="21"/>
              </w:rPr>
              <w:t>性质</w:t>
            </w:r>
          </w:p>
        </w:tc>
      </w:tr>
      <w:tr>
        <w:tc>
          <w:tcPr>
            <w:tcW w:type="dxa" w:w="1728"/>
          </w:tcPr>
          <w:p>
            <w:r/>
            <w:r>
              <w:rPr>
                <w:rFonts w:ascii="宋体" w:hAnsi="宋体" w:eastAsia="宋体"/>
                <w:b w:val="0"/>
                <w:color w:val="000000"/>
                <w:sz w:val="21"/>
              </w:rPr>
              <w:t>AI-01</w:t>
            </w:r>
          </w:p>
        </w:tc>
        <w:tc>
          <w:tcPr>
            <w:tcW w:type="dxa" w:w="1728"/>
          </w:tcPr>
          <w:p>
            <w:r/>
            <w:r>
              <w:rPr>
                <w:rFonts w:ascii="宋体" w:hAnsi="宋体" w:eastAsia="宋体"/>
                <w:b w:val="0"/>
                <w:color w:val="000000"/>
                <w:sz w:val="21"/>
              </w:rPr>
              <w:t>AI 视频</w:t>
            </w:r>
          </w:p>
        </w:tc>
        <w:tc>
          <w:tcPr>
            <w:tcW w:type="dxa" w:w="1728"/>
          </w:tcPr>
          <w:p>
            <w:r/>
            <w:r>
              <w:rPr>
                <w:rFonts w:ascii="宋体" w:hAnsi="宋体" w:eastAsia="宋体"/>
                <w:b w:val="0"/>
                <w:color w:val="000000"/>
                <w:sz w:val="21"/>
              </w:rPr>
              <w:t>（三）核心探究—打卡点位二</w:t>
            </w:r>
          </w:p>
        </w:tc>
        <w:tc>
          <w:tcPr>
            <w:tcW w:type="dxa" w:w="1728"/>
          </w:tcPr>
          <w:p>
            <w:r/>
            <w:r>
              <w:rPr>
                <w:rFonts w:ascii="宋体" w:hAnsi="宋体" w:eastAsia="宋体"/>
                <w:b w:val="0"/>
                <w:color w:val="000000"/>
                <w:sz w:val="21"/>
              </w:rPr>
              <w:t>生成湘江秋景与百年青春图景的动态意境画面，支撑「色彩、空间、动静、意境」四维解说</w:t>
            </w:r>
          </w:p>
        </w:tc>
        <w:tc>
          <w:tcPr>
            <w:tcW w:type="dxa" w:w="1728"/>
          </w:tcPr>
          <w:p>
            <w:r/>
            <w:r>
              <w:rPr>
                <w:rFonts w:ascii="宋体" w:hAnsi="宋体" w:eastAsia="宋体"/>
                <w:b w:val="0"/>
                <w:color w:val="000000"/>
                <w:sz w:val="21"/>
              </w:rPr>
              <w:t>原设计已有，补齐执行字段</w:t>
            </w:r>
          </w:p>
        </w:tc>
      </w:tr>
      <w:tr>
        <w:tc>
          <w:tcPr>
            <w:tcW w:type="dxa" w:w="1728"/>
          </w:tcPr>
          <w:p>
            <w:r/>
            <w:r>
              <w:rPr>
                <w:rFonts w:ascii="宋体" w:hAnsi="宋体" w:eastAsia="宋体"/>
                <w:b w:val="0"/>
                <w:color w:val="000000"/>
                <w:sz w:val="21"/>
              </w:rPr>
              <w:t>AI-02</w:t>
            </w:r>
          </w:p>
        </w:tc>
        <w:tc>
          <w:tcPr>
            <w:tcW w:type="dxa" w:w="1728"/>
          </w:tcPr>
          <w:p>
            <w:r/>
            <w:r>
              <w:rPr>
                <w:rFonts w:ascii="宋体" w:hAnsi="宋体" w:eastAsia="宋体"/>
                <w:b w:val="0"/>
                <w:color w:val="000000"/>
                <w:sz w:val="21"/>
              </w:rPr>
              <w:t>HTML 互动</w:t>
            </w:r>
          </w:p>
        </w:tc>
        <w:tc>
          <w:tcPr>
            <w:tcW w:type="dxa" w:w="1728"/>
          </w:tcPr>
          <w:p>
            <w:r/>
            <w:r>
              <w:rPr>
                <w:rFonts w:ascii="宋体" w:hAnsi="宋体" w:eastAsia="宋体"/>
                <w:b w:val="0"/>
                <w:color w:val="000000"/>
                <w:sz w:val="21"/>
              </w:rPr>
              <w:t>（三）核心探究—打卡点位四之后</w:t>
            </w:r>
          </w:p>
        </w:tc>
        <w:tc>
          <w:tcPr>
            <w:tcW w:type="dxa" w:w="1728"/>
          </w:tcPr>
          <w:p>
            <w:r/>
            <w:r>
              <w:rPr>
                <w:rFonts w:ascii="宋体" w:hAnsi="宋体" w:eastAsia="宋体"/>
                <w:b w:val="0"/>
                <w:color w:val="000000"/>
                <w:sz w:val="21"/>
              </w:rPr>
              <w:t>意象空间归类互动，支撑教学重点「赏析意境特点、梳理景事情志四层结构」</w:t>
            </w:r>
          </w:p>
        </w:tc>
        <w:tc>
          <w:tcPr>
            <w:tcW w:type="dxa" w:w="1728"/>
          </w:tcPr>
          <w:p>
            <w:r/>
            <w:r>
              <w:rPr>
                <w:rFonts w:ascii="宋体" w:hAnsi="宋体" w:eastAsia="宋体"/>
                <w:b w:val="0"/>
                <w:color w:val="000000"/>
                <w:sz w:val="21"/>
              </w:rPr>
              <w:t>【补充】新增，需教师确认</w:t>
            </w:r>
          </w:p>
        </w:tc>
      </w:tr>
    </w:tbl>
    <w:p>
      <w:pPr>
        <w:spacing w:before="0" w:after="80"/>
      </w:pPr>
    </w:p>
    <w:p>
      <w:pPr>
        <w:spacing w:before="0" w:after="60"/>
        <w:ind w:left="420"/>
      </w:pPr>
      <w:r>
        <w:rPr>
          <w:rFonts w:ascii="宋体" w:hAnsi="宋体" w:eastAsia="宋体"/>
          <w:b w:val="0"/>
          <w:color w:val="000000"/>
          <w:sz w:val="21"/>
        </w:rPr>
        <w:t>每个 AI 任务的完整字段（含教师动作、学生动作、提示词、预期产出、时长、核验、备用方案）见 ai_assets_manifest.md 与 lesson_packet.json。</w:t>
      </w:r>
    </w:p>
    <w:p>
      <w:pPr>
        <w:spacing w:before="0" w:after="80"/>
      </w:pPr>
    </w:p>
    <w:p>
      <w:pPr>
        <w:spacing w:before="240" w:after="80"/>
      </w:pPr>
      <w:r>
        <w:rPr>
          <w:rFonts w:ascii="宋体" w:hAnsi="宋体" w:eastAsia="宋体"/>
          <w:b/>
          <w:color w:val="000000"/>
          <w:sz w:val="21"/>
        </w:rPr>
        <w:t>十二、需教师确认的问题</w:t>
      </w:r>
    </w:p>
    <w:p>
      <w:pPr>
        <w:spacing w:before="0" w:after="40"/>
        <w:ind w:left="420"/>
      </w:pPr>
      <w:r>
        <w:rPr>
          <w:rFonts w:ascii="宋体" w:hAnsi="宋体" w:eastAsia="宋体"/>
          <w:b w:val="0"/>
          <w:color w:val="000000"/>
          <w:sz w:val="21"/>
        </w:rPr>
        <w:t>1. 各环节分钟分配（原设计未写明，已按 45 分钟给出建议）。</w:t>
      </w:r>
    </w:p>
    <w:p>
      <w:pPr>
        <w:spacing w:before="0" w:after="40"/>
        <w:ind w:left="420"/>
      </w:pPr>
      <w:r>
        <w:rPr>
          <w:rFonts w:ascii="宋体" w:hAnsi="宋体" w:eastAsia="宋体"/>
          <w:b w:val="0"/>
          <w:color w:val="000000"/>
          <w:sz w:val="21"/>
        </w:rPr>
        <w:t>2. 新增 HTML 互动（AI-02）是否采用；不采用时该点位以静态图文 + 口头展演替代，不影响教学闭环。</w:t>
      </w:r>
    </w:p>
    <w:p>
      <w:pPr>
        <w:spacing w:before="0" w:after="40"/>
        <w:ind w:left="420"/>
      </w:pPr>
      <w:r>
        <w:rPr>
          <w:rFonts w:ascii="宋体" w:hAnsi="宋体" w:eastAsia="宋体"/>
          <w:b w:val="0"/>
          <w:color w:val="000000"/>
          <w:sz w:val="21"/>
        </w:rPr>
        <w:t>3. AI-01 若班级不具备平板或网络条件，改用教师端演示 + 静态画面，流程不变。</w:t>
      </w:r>
    </w:p>
    <w:p>
      <w:pPr>
        <w:spacing w:before="0" w:after="40"/>
        <w:ind w:left="420"/>
      </w:pPr>
      <w:r>
        <w:rPr>
          <w:rFonts w:ascii="宋体" w:hAnsi="宋体" w:eastAsia="宋体"/>
          <w:b w:val="0"/>
          <w:color w:val="000000"/>
          <w:sz w:val="21"/>
        </w:rPr>
        <w:t>4. 主来源未标注原作者与首发单位，如需正式署名请教师提供原始出处。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